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6108" w:rsidRPr="005F71D8" w:rsidRDefault="00E86ADF">
      <w:pPr>
        <w:pStyle w:val="Heading1"/>
        <w:rPr>
          <w:rFonts w:ascii="Times New Roman" w:hAnsi="Times New Roman" w:cs="Times New Roman"/>
        </w:rPr>
      </w:pPr>
      <w:r w:rsidRPr="005F71D8">
        <w:rPr>
          <w:rFonts w:ascii="Times New Roman" w:hAnsi="Times New Roman" w:cs="Times New Roman"/>
        </w:rPr>
        <w:t xml:space="preserve">  </w:t>
      </w:r>
      <w:r w:rsidR="004F3E27" w:rsidRPr="005F71D8">
        <w:rPr>
          <w:rFonts w:ascii="Times New Roman" w:hAnsi="Times New Roman" w:cs="Times New Roman"/>
        </w:rPr>
        <w:t>WEEK-1 REPORT</w:t>
      </w:r>
    </w:p>
    <w:p w:rsidR="005F71D8" w:rsidRDefault="004F3E27">
      <w:pPr>
        <w:rPr>
          <w:rFonts w:ascii="Times New Roman" w:hAnsi="Times New Roman" w:cs="Times New Roman"/>
        </w:rPr>
      </w:pPr>
      <w:r w:rsidRPr="005F71D8">
        <w:rPr>
          <w:rFonts w:ascii="Times New Roman" w:hAnsi="Times New Roman" w:cs="Times New Roman"/>
        </w:rPr>
        <w:t>Project Title: FIFA 2026 Finalist Prediction</w:t>
      </w:r>
      <w:r w:rsidRPr="005F71D8">
        <w:rPr>
          <w:rFonts w:ascii="Times New Roman" w:hAnsi="Times New Roman" w:cs="Times New Roman"/>
        </w:rPr>
        <w:br/>
        <w:t>Task: Data Collection, Cleaning and Feature Engineering</w:t>
      </w:r>
      <w:r w:rsidRPr="005F71D8">
        <w:rPr>
          <w:rFonts w:ascii="Times New Roman" w:hAnsi="Times New Roman" w:cs="Times New Roman"/>
        </w:rPr>
        <w:br/>
        <w:t>Student: Naveen Kumar B N</w:t>
      </w:r>
    </w:p>
    <w:p w:rsidR="005F71D8" w:rsidRPr="005F71D8" w:rsidRDefault="005F71D8">
      <w:pPr>
        <w:rPr>
          <w:rFonts w:ascii="Times New Roman" w:hAnsi="Times New Roman" w:cs="Times New Roman"/>
        </w:rPr>
      </w:pPr>
      <w:r w:rsidRPr="005F71D8">
        <w:rPr>
          <w:rFonts w:ascii="Times New Roman" w:hAnsi="Times New Roman" w:cs="Times New Roman"/>
        </w:rPr>
        <w:t>Reg No: 24UG00321</w:t>
      </w:r>
    </w:p>
    <w:p w:rsidR="005F71D8" w:rsidRPr="005F71D8" w:rsidRDefault="004F3E27">
      <w:pPr>
        <w:rPr>
          <w:rFonts w:ascii="Times New Roman" w:hAnsi="Times New Roman" w:cs="Times New Roman"/>
        </w:rPr>
      </w:pPr>
      <w:r w:rsidRPr="005F71D8">
        <w:rPr>
          <w:rFonts w:ascii="Times New Roman" w:hAnsi="Times New Roman" w:cs="Times New Roman"/>
        </w:rPr>
        <w:t xml:space="preserve">Course: </w:t>
      </w:r>
      <w:proofErr w:type="spellStart"/>
      <w:proofErr w:type="gramStart"/>
      <w:r w:rsidRPr="005F71D8">
        <w:rPr>
          <w:rFonts w:ascii="Times New Roman" w:hAnsi="Times New Roman" w:cs="Times New Roman"/>
        </w:rPr>
        <w:t>B.Tech</w:t>
      </w:r>
      <w:proofErr w:type="spellEnd"/>
      <w:proofErr w:type="gramEnd"/>
      <w:r w:rsidRPr="005F71D8">
        <w:rPr>
          <w:rFonts w:ascii="Times New Roman" w:hAnsi="Times New Roman" w:cs="Times New Roman"/>
        </w:rPr>
        <w:t xml:space="preserve"> CSE (AI)</w:t>
      </w:r>
      <w:r w:rsidRPr="005F71D8">
        <w:rPr>
          <w:rFonts w:ascii="Times New Roman" w:hAnsi="Times New Roman" w:cs="Times New Roman"/>
        </w:rPr>
        <w:tab/>
      </w:r>
    </w:p>
    <w:p w:rsidR="00AB6108" w:rsidRPr="005F71D8" w:rsidRDefault="004F3E27">
      <w:pPr>
        <w:rPr>
          <w:rFonts w:ascii="Times New Roman" w:hAnsi="Times New Roman" w:cs="Times New Roman"/>
        </w:rPr>
      </w:pPr>
      <w:r w:rsidRPr="005F71D8">
        <w:rPr>
          <w:rFonts w:ascii="Times New Roman" w:hAnsi="Times New Roman" w:cs="Times New Roman"/>
        </w:rPr>
        <w:t>University: Chanakya University</w:t>
      </w:r>
    </w:p>
    <w:p w:rsidR="00AB6108" w:rsidRPr="005F71D8" w:rsidRDefault="004F3E27">
      <w:pPr>
        <w:pStyle w:val="Heading2"/>
        <w:rPr>
          <w:rFonts w:ascii="Times New Roman" w:hAnsi="Times New Roman" w:cs="Times New Roman"/>
        </w:rPr>
      </w:pPr>
      <w:r w:rsidRPr="005F71D8">
        <w:rPr>
          <w:rFonts w:ascii="Times New Roman" w:hAnsi="Times New Roman" w:cs="Times New Roman"/>
        </w:rPr>
        <w:t>1. Objective</w:t>
      </w:r>
    </w:p>
    <w:p w:rsidR="00AB6108" w:rsidRPr="005F71D8" w:rsidRDefault="004F3E27">
      <w:pPr>
        <w:rPr>
          <w:rFonts w:ascii="Times New Roman" w:hAnsi="Times New Roman" w:cs="Times New Roman"/>
        </w:rPr>
      </w:pPr>
      <w:r w:rsidRPr="005F71D8">
        <w:rPr>
          <w:rFonts w:ascii="Times New Roman" w:hAnsi="Times New Roman" w:cs="Times New Roman"/>
        </w:rPr>
        <w:t xml:space="preserve">The purpose of Week 1 is to build a </w:t>
      </w:r>
      <w:r w:rsidRPr="005F71D8">
        <w:rPr>
          <w:rFonts w:ascii="Times New Roman" w:hAnsi="Times New Roman" w:cs="Times New Roman"/>
        </w:rPr>
        <w:t>structured, clean dataset that combines World Cup match data and FIFA ranking data. This dataset will later be used to train predictive models for identifying teams most likely to reach the FIFA World Cup 2026 Final.</w:t>
      </w:r>
    </w:p>
    <w:p w:rsidR="00AB6108" w:rsidRPr="005F71D8" w:rsidRDefault="004F3E27">
      <w:pPr>
        <w:pStyle w:val="Heading2"/>
        <w:rPr>
          <w:rFonts w:ascii="Times New Roman" w:hAnsi="Times New Roman" w:cs="Times New Roman"/>
        </w:rPr>
      </w:pPr>
      <w:r w:rsidRPr="005F71D8">
        <w:rPr>
          <w:rFonts w:ascii="Times New Roman" w:hAnsi="Times New Roman" w:cs="Times New Roman"/>
        </w:rPr>
        <w:t>2. Datasets Used</w:t>
      </w:r>
    </w:p>
    <w:p w:rsidR="00AB6108" w:rsidRPr="005F71D8" w:rsidRDefault="004F3E27">
      <w:pPr>
        <w:rPr>
          <w:rFonts w:ascii="Times New Roman" w:hAnsi="Times New Roman" w:cs="Times New Roman"/>
        </w:rPr>
      </w:pPr>
      <w:r w:rsidRPr="005F71D8">
        <w:rPr>
          <w:rFonts w:ascii="Times New Roman" w:hAnsi="Times New Roman" w:cs="Times New Roman"/>
        </w:rPr>
        <w:t>Two authentic datasets</w:t>
      </w:r>
      <w:r w:rsidRPr="005F71D8">
        <w:rPr>
          <w:rFonts w:ascii="Times New Roman" w:hAnsi="Times New Roman" w:cs="Times New Roman"/>
        </w:rPr>
        <w:t xml:space="preserve"> were used from open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Dataset</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Source</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Description</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WorldCupMatches.csv</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GitHub (Open Data 1930–2022)</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Contains match-level data such as year, stage, teams, goals, and win conditions.</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fifa_ranking-2024-06-20.csv</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Kaggle (FIFA Official Ranking)</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Contains</w:t>
            </w:r>
            <w:r w:rsidRPr="005F71D8">
              <w:rPr>
                <w:rFonts w:ascii="Times New Roman" w:hAnsi="Times New Roman" w:cs="Times New Roman"/>
              </w:rPr>
              <w:t xml:space="preserve"> FIFA rankings (1992–2024) with rank, points, and confederation details.</w:t>
            </w:r>
          </w:p>
        </w:tc>
      </w:tr>
    </w:tbl>
    <w:p w:rsidR="00AB6108" w:rsidRPr="005F71D8" w:rsidRDefault="004F3E27">
      <w:pPr>
        <w:pStyle w:val="Heading2"/>
        <w:rPr>
          <w:rFonts w:ascii="Times New Roman" w:hAnsi="Times New Roman" w:cs="Times New Roman"/>
        </w:rPr>
      </w:pPr>
      <w:r w:rsidRPr="005F71D8">
        <w:rPr>
          <w:rFonts w:ascii="Times New Roman" w:hAnsi="Times New Roman" w:cs="Times New Roman"/>
        </w:rPr>
        <w:t>3. Data Cleaning Steps</w:t>
      </w:r>
    </w:p>
    <w:p w:rsidR="00AB6108" w:rsidRPr="005F71D8" w:rsidRDefault="004F3E27">
      <w:pPr>
        <w:rPr>
          <w:rFonts w:ascii="Times New Roman" w:hAnsi="Times New Roman" w:cs="Times New Roman"/>
        </w:rPr>
      </w:pPr>
      <w:r w:rsidRPr="005F71D8">
        <w:rPr>
          <w:rFonts w:ascii="Times New Roman" w:hAnsi="Times New Roman" w:cs="Times New Roman"/>
        </w:rPr>
        <w:t>- Selected relevant columns: Year, Stage, Teams, Goals, and Win Conditions.</w:t>
      </w:r>
    </w:p>
    <w:p w:rsidR="00AB6108" w:rsidRPr="005F71D8" w:rsidRDefault="004F3E27">
      <w:pPr>
        <w:rPr>
          <w:rFonts w:ascii="Times New Roman" w:hAnsi="Times New Roman" w:cs="Times New Roman"/>
        </w:rPr>
      </w:pPr>
      <w:r w:rsidRPr="005F71D8">
        <w:rPr>
          <w:rFonts w:ascii="Times New Roman" w:hAnsi="Times New Roman" w:cs="Times New Roman"/>
        </w:rPr>
        <w:t>- Removed rows with missing team names.</w:t>
      </w:r>
    </w:p>
    <w:p w:rsidR="00AB6108" w:rsidRPr="005F71D8" w:rsidRDefault="004F3E27">
      <w:pPr>
        <w:rPr>
          <w:rFonts w:ascii="Times New Roman" w:hAnsi="Times New Roman" w:cs="Times New Roman"/>
        </w:rPr>
      </w:pPr>
      <w:r w:rsidRPr="005F71D8">
        <w:rPr>
          <w:rFonts w:ascii="Times New Roman" w:hAnsi="Times New Roman" w:cs="Times New Roman"/>
        </w:rPr>
        <w:t>- Renamed columns for consistency (e.g., Ho</w:t>
      </w:r>
      <w:r w:rsidRPr="005F71D8">
        <w:rPr>
          <w:rFonts w:ascii="Times New Roman" w:hAnsi="Times New Roman" w:cs="Times New Roman"/>
        </w:rPr>
        <w:t>me Team Name → Home_Team).</w:t>
      </w:r>
    </w:p>
    <w:p w:rsidR="00AB6108" w:rsidRPr="005F71D8" w:rsidRDefault="004F3E27">
      <w:pPr>
        <w:rPr>
          <w:rFonts w:ascii="Times New Roman" w:hAnsi="Times New Roman" w:cs="Times New Roman"/>
        </w:rPr>
      </w:pPr>
      <w:r w:rsidRPr="005F71D8">
        <w:rPr>
          <w:rFonts w:ascii="Times New Roman" w:hAnsi="Times New Roman" w:cs="Times New Roman"/>
        </w:rPr>
        <w:t>- Determined match winners using goal and penalty shootout data.</w:t>
      </w:r>
    </w:p>
    <w:p w:rsidR="00AB6108" w:rsidRPr="005F71D8" w:rsidRDefault="004F3E27">
      <w:pPr>
        <w:rPr>
          <w:rFonts w:ascii="Times New Roman" w:hAnsi="Times New Roman" w:cs="Times New Roman"/>
        </w:rPr>
      </w:pPr>
      <w:r w:rsidRPr="005F71D8">
        <w:rPr>
          <w:rFonts w:ascii="Times New Roman" w:hAnsi="Times New Roman" w:cs="Times New Roman"/>
        </w:rPr>
        <w:t>- Identified finalist teams from matches where Stage = Final.</w:t>
      </w:r>
    </w:p>
    <w:p w:rsidR="00AB6108" w:rsidRPr="005F71D8" w:rsidRDefault="004F3E27">
      <w:pPr>
        <w:rPr>
          <w:rFonts w:ascii="Times New Roman" w:hAnsi="Times New Roman" w:cs="Times New Roman"/>
        </w:rPr>
      </w:pPr>
      <w:r w:rsidRPr="005F71D8">
        <w:rPr>
          <w:rFonts w:ascii="Times New Roman" w:hAnsi="Times New Roman" w:cs="Times New Roman"/>
        </w:rPr>
        <w:t xml:space="preserve">- Processed FIFA ranking file: extracted year from rank_date, selected rank and points, averaged </w:t>
      </w:r>
      <w:r w:rsidRPr="005F71D8">
        <w:rPr>
          <w:rFonts w:ascii="Times New Roman" w:hAnsi="Times New Roman" w:cs="Times New Roman"/>
        </w:rPr>
        <w:t>yearly values.</w:t>
      </w:r>
    </w:p>
    <w:p w:rsidR="00AB6108" w:rsidRPr="005F71D8" w:rsidRDefault="004F3E27">
      <w:pPr>
        <w:pStyle w:val="Heading2"/>
        <w:rPr>
          <w:rFonts w:ascii="Times New Roman" w:hAnsi="Times New Roman" w:cs="Times New Roman"/>
        </w:rPr>
      </w:pPr>
      <w:r w:rsidRPr="005F71D8">
        <w:rPr>
          <w:rFonts w:ascii="Times New Roman" w:hAnsi="Times New Roman" w:cs="Times New Roman"/>
        </w:rPr>
        <w:lastRenderedPageBreak/>
        <w:t>4. Feature Engineering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Feature</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Description</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Formula / Logic</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Goals_For</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Total goals scored by a team in that year</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Sum(Home + Away goals scored)</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Goals_Against</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Total goals conceded</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Sum(Home + Away goals allowed)</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Matches_Played</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Number of matche</w:t>
            </w:r>
            <w:r w:rsidRPr="005F71D8">
              <w:rPr>
                <w:rFonts w:ascii="Times New Roman" w:hAnsi="Times New Roman" w:cs="Times New Roman"/>
              </w:rPr>
              <w:t>s played</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Count of matches</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Goal_Difference</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Net goal performance indicator</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Goals_For − Goals_Against</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Win_Rate</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Attack efficiency ratio</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Goals_For / (Goals_Against + 1)</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FIFA_Rank</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Average rank for that year</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From ranking data</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FIFA_Points</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 xml:space="preserve">Average ranking </w:t>
            </w:r>
            <w:r w:rsidRPr="005F71D8">
              <w:rPr>
                <w:rFonts w:ascii="Times New Roman" w:hAnsi="Times New Roman" w:cs="Times New Roman"/>
              </w:rPr>
              <w:t>points</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From ranking data</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Confederation</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Team’s regional group</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UEFA, CONMEBOL, AFC, etc.</w:t>
            </w:r>
          </w:p>
        </w:tc>
      </w:tr>
      <w:tr w:rsidR="00AB6108" w:rsidRPr="005F71D8" w:rsidTr="005F71D8">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Is_Finalist</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Target variable (1 = Reached Final)</w:t>
            </w:r>
          </w:p>
        </w:tc>
        <w:tc>
          <w:tcPr>
            <w:tcW w:w="2880" w:type="dxa"/>
          </w:tcPr>
          <w:p w:rsidR="00AB6108" w:rsidRPr="005F71D8" w:rsidRDefault="004F3E27">
            <w:pPr>
              <w:rPr>
                <w:rFonts w:ascii="Times New Roman" w:hAnsi="Times New Roman" w:cs="Times New Roman"/>
              </w:rPr>
            </w:pPr>
            <w:r w:rsidRPr="005F71D8">
              <w:rPr>
                <w:rFonts w:ascii="Times New Roman" w:hAnsi="Times New Roman" w:cs="Times New Roman"/>
              </w:rPr>
              <w:t>From Final stage data</w:t>
            </w:r>
          </w:p>
        </w:tc>
      </w:tr>
    </w:tbl>
    <w:p w:rsidR="00AB6108" w:rsidRPr="005F71D8" w:rsidRDefault="004F3E27">
      <w:pPr>
        <w:pStyle w:val="Heading2"/>
        <w:rPr>
          <w:rFonts w:ascii="Times New Roman" w:hAnsi="Times New Roman" w:cs="Times New Roman"/>
        </w:rPr>
      </w:pPr>
      <w:r w:rsidRPr="005F71D8">
        <w:rPr>
          <w:rFonts w:ascii="Times New Roman" w:hAnsi="Times New Roman" w:cs="Times New Roman"/>
        </w:rPr>
        <w:t>5. Data Merging</w:t>
      </w:r>
    </w:p>
    <w:p w:rsidR="00AB6108" w:rsidRPr="005F71D8" w:rsidRDefault="004F3E27">
      <w:pPr>
        <w:rPr>
          <w:rFonts w:ascii="Times New Roman" w:hAnsi="Times New Roman" w:cs="Times New Roman"/>
        </w:rPr>
      </w:pPr>
      <w:r w:rsidRPr="005F71D8">
        <w:rPr>
          <w:rFonts w:ascii="Times New Roman" w:hAnsi="Times New Roman" w:cs="Times New Roman"/>
        </w:rPr>
        <w:t>The cleaned match statistics were merged with the FIFA ranking data using 'Year'</w:t>
      </w:r>
      <w:r w:rsidRPr="005F71D8">
        <w:rPr>
          <w:rFonts w:ascii="Times New Roman" w:hAnsi="Times New Roman" w:cs="Times New Roman"/>
        </w:rPr>
        <w:t xml:space="preserve"> and 'Team' as keys. Duplicate rows were removed and missing ranks were dropped to create a consistent combined dataset.</w:t>
      </w:r>
    </w:p>
    <w:p w:rsidR="00AB6108" w:rsidRPr="005F71D8" w:rsidRDefault="004F3E27">
      <w:pPr>
        <w:pStyle w:val="Heading2"/>
        <w:rPr>
          <w:rFonts w:ascii="Times New Roman" w:hAnsi="Times New Roman" w:cs="Times New Roman"/>
        </w:rPr>
      </w:pPr>
      <w:r w:rsidRPr="005F71D8">
        <w:rPr>
          <w:rFonts w:ascii="Times New Roman" w:hAnsi="Times New Roman" w:cs="Times New Roman"/>
        </w:rPr>
        <w:t>6. Resulting Dataset</w:t>
      </w:r>
    </w:p>
    <w:p w:rsidR="00AB6108" w:rsidRPr="005F71D8" w:rsidRDefault="004F3E27">
      <w:pPr>
        <w:rPr>
          <w:rFonts w:ascii="Times New Roman" w:hAnsi="Times New Roman" w:cs="Times New Roman"/>
        </w:rPr>
      </w:pPr>
      <w:r w:rsidRPr="005F71D8">
        <w:rPr>
          <w:rFonts w:ascii="Times New Roman" w:hAnsi="Times New Roman" w:cs="Times New Roman"/>
        </w:rPr>
        <w:t>Output File: fifa_1930_2022_with_rank.csv</w:t>
      </w:r>
    </w:p>
    <w:p w:rsidR="00AB6108" w:rsidRPr="005F71D8" w:rsidRDefault="004F3E27">
      <w:pPr>
        <w:rPr>
          <w:rFonts w:ascii="Times New Roman" w:hAnsi="Times New Roman" w:cs="Times New Roman"/>
        </w:rPr>
      </w:pPr>
      <w:r w:rsidRPr="005F71D8">
        <w:rPr>
          <w:rFonts w:ascii="Times New Roman" w:hAnsi="Times New Roman" w:cs="Times New Roman"/>
        </w:rPr>
        <w:t>The merged dataset contains around 1000 records and 11 columns, covering</w:t>
      </w:r>
      <w:r w:rsidRPr="005F71D8">
        <w:rPr>
          <w:rFonts w:ascii="Times New Roman" w:hAnsi="Times New Roman" w:cs="Times New Roman"/>
        </w:rPr>
        <w:t xml:space="preserve"> data from 1930 to 2022.</w:t>
      </w:r>
    </w:p>
    <w:p w:rsidR="00AB6108" w:rsidRPr="005F71D8" w:rsidRDefault="004F3E27">
      <w:pPr>
        <w:rPr>
          <w:rFonts w:ascii="Times New Roman" w:hAnsi="Times New Roman" w:cs="Times New Roman"/>
        </w:rPr>
      </w:pPr>
      <w:r w:rsidRPr="005F71D8">
        <w:rPr>
          <w:rFonts w:ascii="Times New Roman" w:hAnsi="Times New Roman" w:cs="Times New Roman"/>
        </w:rPr>
        <w:t>Columns: Year, Team, Goals_For, Goals_Against, Matches_Played, Goal_Difference, Win_Rate, FIFA_Rank, FIFA_Points, Confederation, Is_Finalist</w:t>
      </w:r>
    </w:p>
    <w:p w:rsidR="00AB6108" w:rsidRPr="005F71D8" w:rsidRDefault="004F3E27">
      <w:pPr>
        <w:pStyle w:val="Heading2"/>
        <w:rPr>
          <w:rFonts w:ascii="Times New Roman" w:hAnsi="Times New Roman" w:cs="Times New Roman"/>
        </w:rPr>
      </w:pPr>
      <w:r w:rsidRPr="005F71D8">
        <w:rPr>
          <w:rFonts w:ascii="Times New Roman" w:hAnsi="Times New Roman" w:cs="Times New Roman"/>
        </w:rPr>
        <w:t>7. Observations</w:t>
      </w:r>
    </w:p>
    <w:p w:rsidR="00AB6108" w:rsidRPr="005F71D8" w:rsidRDefault="004F3E27">
      <w:pPr>
        <w:rPr>
          <w:rFonts w:ascii="Times New Roman" w:hAnsi="Times New Roman" w:cs="Times New Roman"/>
        </w:rPr>
      </w:pPr>
      <w:r w:rsidRPr="005F71D8">
        <w:rPr>
          <w:rFonts w:ascii="Times New Roman" w:hAnsi="Times New Roman" w:cs="Times New Roman"/>
        </w:rPr>
        <w:t>- Teams with high Goal Difference and Win Rate usually have low FIFA Ranks</w:t>
      </w:r>
      <w:r w:rsidRPr="005F71D8">
        <w:rPr>
          <w:rFonts w:ascii="Times New Roman" w:hAnsi="Times New Roman" w:cs="Times New Roman"/>
        </w:rPr>
        <w:t xml:space="preserve"> (strong performance).</w:t>
      </w:r>
    </w:p>
    <w:p w:rsidR="00AB6108" w:rsidRPr="005F71D8" w:rsidRDefault="004F3E27">
      <w:pPr>
        <w:rPr>
          <w:rFonts w:ascii="Times New Roman" w:hAnsi="Times New Roman" w:cs="Times New Roman"/>
        </w:rPr>
      </w:pPr>
      <w:r w:rsidRPr="005F71D8">
        <w:rPr>
          <w:rFonts w:ascii="Times New Roman" w:hAnsi="Times New Roman" w:cs="Times New Roman"/>
        </w:rPr>
        <w:t>- UEFA and CONMEBOL confederations dominate the finalist positions.</w:t>
      </w:r>
    </w:p>
    <w:p w:rsidR="00AB6108" w:rsidRPr="005F71D8" w:rsidRDefault="004F3E27">
      <w:pPr>
        <w:rPr>
          <w:rFonts w:ascii="Times New Roman" w:hAnsi="Times New Roman" w:cs="Times New Roman"/>
        </w:rPr>
      </w:pPr>
      <w:r w:rsidRPr="005F71D8">
        <w:rPr>
          <w:rFonts w:ascii="Times New Roman" w:hAnsi="Times New Roman" w:cs="Times New Roman"/>
        </w:rPr>
        <w:lastRenderedPageBreak/>
        <w:t>- Dataset is now clean and ready for model training.</w:t>
      </w:r>
    </w:p>
    <w:p w:rsidR="00AB6108" w:rsidRPr="005F71D8" w:rsidRDefault="004F3E27">
      <w:pPr>
        <w:pStyle w:val="Heading2"/>
        <w:rPr>
          <w:rFonts w:ascii="Times New Roman" w:hAnsi="Times New Roman" w:cs="Times New Roman"/>
        </w:rPr>
      </w:pPr>
      <w:r w:rsidRPr="005F71D8">
        <w:rPr>
          <w:rFonts w:ascii="Times New Roman" w:hAnsi="Times New Roman" w:cs="Times New Roman"/>
        </w:rPr>
        <w:t>8. Conclusion</w:t>
      </w:r>
    </w:p>
    <w:p w:rsidR="00AB6108" w:rsidRDefault="004F3E27">
      <w:pPr>
        <w:rPr>
          <w:rFonts w:ascii="Times New Roman" w:hAnsi="Times New Roman" w:cs="Times New Roman"/>
        </w:rPr>
      </w:pPr>
      <w:r w:rsidRPr="005F71D8">
        <w:rPr>
          <w:rFonts w:ascii="Times New Roman" w:hAnsi="Times New Roman" w:cs="Times New Roman"/>
        </w:rPr>
        <w:t>Week 1 was completed successfully. The datasets were collected, cleaned, and merged to form a stru</w:t>
      </w:r>
      <w:r w:rsidRPr="005F71D8">
        <w:rPr>
          <w:rFonts w:ascii="Times New Roman" w:hAnsi="Times New Roman" w:cs="Times New Roman"/>
        </w:rPr>
        <w:t>ctured dataset suitable for machine learning. Important features such as Goal Difference, Win Rate, and FIFA Rank were engineered. The final dataset will be used in Week 2 for model training and prediction of 2026 FIFA World Cup finalists.</w:t>
      </w:r>
    </w:p>
    <w:p w:rsidR="005F71D8" w:rsidRDefault="005F71D8" w:rsidP="005F71D8">
      <w:pPr>
        <w:pStyle w:val="Heading2"/>
      </w:pPr>
      <w:r>
        <w:t>9.CODE</w:t>
      </w:r>
    </w:p>
    <w:p w:rsidR="005F71D8" w:rsidRDefault="005F71D8" w:rsidP="005F71D8"/>
    <w:p w:rsidR="005F71D8" w:rsidRPr="004F3E27" w:rsidRDefault="005F71D8" w:rsidP="005F71D8">
      <w:pPr>
        <w:rPr>
          <w:sz w:val="16"/>
          <w:szCs w:val="16"/>
        </w:rPr>
      </w:pPr>
      <w:r w:rsidRPr="004F3E27">
        <w:rPr>
          <w:sz w:val="16"/>
          <w:szCs w:val="16"/>
        </w:rPr>
        <w:t># ===========================================================</w:t>
      </w:r>
    </w:p>
    <w:p w:rsidR="005F71D8" w:rsidRPr="004F3E27" w:rsidRDefault="005F71D8" w:rsidP="005F71D8">
      <w:pPr>
        <w:rPr>
          <w:sz w:val="16"/>
          <w:szCs w:val="16"/>
        </w:rPr>
      </w:pPr>
      <w:r w:rsidRPr="004F3E27">
        <w:rPr>
          <w:sz w:val="16"/>
          <w:szCs w:val="16"/>
        </w:rPr>
        <w:t># FIFA 2026 Finalist Prediction - Week 1 (Data Preparation)</w:t>
      </w:r>
    </w:p>
    <w:p w:rsidR="005F71D8" w:rsidRPr="004F3E27" w:rsidRDefault="005F71D8" w:rsidP="005F71D8">
      <w:pPr>
        <w:rPr>
          <w:sz w:val="16"/>
          <w:szCs w:val="16"/>
        </w:rPr>
      </w:pPr>
      <w:r w:rsidRPr="004F3E27">
        <w:rPr>
          <w:sz w:val="16"/>
          <w:szCs w:val="16"/>
        </w:rPr>
        <w:t># -----------------------------------------------------------</w:t>
      </w:r>
    </w:p>
    <w:p w:rsidR="005F71D8" w:rsidRPr="004F3E27" w:rsidRDefault="005F71D8" w:rsidP="005F71D8">
      <w:pPr>
        <w:rPr>
          <w:sz w:val="16"/>
          <w:szCs w:val="16"/>
        </w:rPr>
      </w:pPr>
      <w:r w:rsidRPr="004F3E27">
        <w:rPr>
          <w:sz w:val="16"/>
          <w:szCs w:val="16"/>
        </w:rPr>
        <w:t># Task: Data Collection, Cleaning, and Feature Engineering</w:t>
      </w:r>
    </w:p>
    <w:p w:rsidR="005F71D8" w:rsidRPr="004F3E27" w:rsidRDefault="005F71D8" w:rsidP="005F71D8">
      <w:pPr>
        <w:rPr>
          <w:sz w:val="16"/>
          <w:szCs w:val="16"/>
        </w:rPr>
      </w:pPr>
      <w:r w:rsidRPr="004F3E27">
        <w:rPr>
          <w:sz w:val="16"/>
          <w:szCs w:val="16"/>
        </w:rPr>
        <w:t># Output: fifa_1930_2022_with_rank.csv</w:t>
      </w:r>
    </w:p>
    <w:p w:rsidR="005F71D8" w:rsidRPr="004F3E27" w:rsidRDefault="005F71D8" w:rsidP="005F71D8">
      <w:pPr>
        <w:rPr>
          <w:sz w:val="16"/>
          <w:szCs w:val="16"/>
        </w:rPr>
      </w:pPr>
      <w:r w:rsidRPr="004F3E27">
        <w:rPr>
          <w:sz w:val="16"/>
          <w:szCs w:val="16"/>
        </w:rPr>
        <w:t># ===========================================================</w:t>
      </w:r>
    </w:p>
    <w:p w:rsidR="005F71D8" w:rsidRPr="004F3E27" w:rsidRDefault="005F71D8" w:rsidP="005F71D8">
      <w:pPr>
        <w:rPr>
          <w:sz w:val="16"/>
          <w:szCs w:val="16"/>
        </w:rPr>
      </w:pPr>
      <w:r w:rsidRPr="004F3E27">
        <w:rPr>
          <w:sz w:val="16"/>
          <w:szCs w:val="16"/>
        </w:rPr>
        <w:t># STEP 1: Upload both CSV files separately</w:t>
      </w:r>
    </w:p>
    <w:p w:rsidR="005F71D8" w:rsidRPr="004F3E27" w:rsidRDefault="005F71D8" w:rsidP="004F3E27">
      <w:pPr>
        <w:rPr>
          <w:sz w:val="16"/>
          <w:szCs w:val="16"/>
        </w:rPr>
      </w:pPr>
      <w:r w:rsidRPr="004F3E27">
        <w:rPr>
          <w:sz w:val="16"/>
          <w:szCs w:val="16"/>
        </w:rPr>
        <w:t xml:space="preserve">from </w:t>
      </w:r>
      <w:proofErr w:type="spellStart"/>
      <w:proofErr w:type="gramStart"/>
      <w:r w:rsidRPr="004F3E27">
        <w:rPr>
          <w:sz w:val="16"/>
          <w:szCs w:val="16"/>
        </w:rPr>
        <w:t>google.colab</w:t>
      </w:r>
      <w:proofErr w:type="spellEnd"/>
      <w:proofErr w:type="gramEnd"/>
      <w:r w:rsidRPr="004F3E27">
        <w:rPr>
          <w:sz w:val="16"/>
          <w:szCs w:val="16"/>
        </w:rPr>
        <w:t xml:space="preserve"> import files</w:t>
      </w:r>
    </w:p>
    <w:p w:rsidR="005F71D8" w:rsidRPr="004F3E27" w:rsidRDefault="005F71D8" w:rsidP="005F71D8">
      <w:pPr>
        <w:rPr>
          <w:sz w:val="16"/>
          <w:szCs w:val="16"/>
        </w:rPr>
      </w:pPr>
      <w:r w:rsidRPr="004F3E27">
        <w:rPr>
          <w:sz w:val="16"/>
          <w:szCs w:val="16"/>
        </w:rPr>
        <w:t># STEP 2: Import required libraries</w:t>
      </w:r>
    </w:p>
    <w:p w:rsidR="005F71D8" w:rsidRPr="004F3E27" w:rsidRDefault="005F71D8" w:rsidP="005F71D8">
      <w:pPr>
        <w:rPr>
          <w:sz w:val="16"/>
          <w:szCs w:val="16"/>
        </w:rPr>
      </w:pPr>
      <w:r w:rsidRPr="004F3E27">
        <w:rPr>
          <w:sz w:val="16"/>
          <w:szCs w:val="16"/>
        </w:rPr>
        <w:t>import pandas as pd</w:t>
      </w:r>
    </w:p>
    <w:p w:rsidR="004F3E27" w:rsidRPr="004F3E27" w:rsidRDefault="005F71D8" w:rsidP="004F3E27">
      <w:pPr>
        <w:rPr>
          <w:sz w:val="16"/>
          <w:szCs w:val="16"/>
        </w:rPr>
      </w:pPr>
      <w:r w:rsidRPr="004F3E27">
        <w:rPr>
          <w:sz w:val="16"/>
          <w:szCs w:val="16"/>
        </w:rPr>
        <w:t xml:space="preserve">import </w:t>
      </w:r>
      <w:proofErr w:type="spellStart"/>
      <w:r w:rsidRPr="004F3E27">
        <w:rPr>
          <w:sz w:val="16"/>
          <w:szCs w:val="16"/>
        </w:rPr>
        <w:t>numpy</w:t>
      </w:r>
      <w:proofErr w:type="spellEnd"/>
      <w:r w:rsidRPr="004F3E27">
        <w:rPr>
          <w:sz w:val="16"/>
          <w:szCs w:val="16"/>
        </w:rPr>
        <w:t xml:space="preserve"> as np</w:t>
      </w:r>
      <w:r w:rsidR="004F3E27" w:rsidRPr="004F3E27">
        <w:rPr>
          <w:sz w:val="16"/>
          <w:szCs w:val="16"/>
        </w:rPr>
        <w:t xml:space="preserve"> </w:t>
      </w:r>
    </w:p>
    <w:p w:rsidR="004F3E27" w:rsidRPr="004F3E27" w:rsidRDefault="004F3E27" w:rsidP="004F3E27">
      <w:pPr>
        <w:rPr>
          <w:sz w:val="16"/>
          <w:szCs w:val="16"/>
        </w:rPr>
      </w:pPr>
      <w:proofErr w:type="gramStart"/>
      <w:r w:rsidRPr="004F3E27">
        <w:rPr>
          <w:sz w:val="16"/>
          <w:szCs w:val="16"/>
        </w:rPr>
        <w:t>print(</w:t>
      </w:r>
      <w:proofErr w:type="gramEnd"/>
      <w:r w:rsidRPr="004F3E27">
        <w:rPr>
          <w:sz w:val="16"/>
          <w:szCs w:val="16"/>
        </w:rPr>
        <w:t xml:space="preserve">"Upload </w:t>
      </w:r>
      <w:proofErr w:type="spellStart"/>
      <w:r w:rsidRPr="004F3E27">
        <w:rPr>
          <w:sz w:val="16"/>
          <w:szCs w:val="16"/>
        </w:rPr>
        <w:t>WorldCupMatches</w:t>
      </w:r>
      <w:proofErr w:type="spellEnd"/>
      <w:r w:rsidRPr="004F3E27">
        <w:rPr>
          <w:sz w:val="16"/>
          <w:szCs w:val="16"/>
        </w:rPr>
        <w:t xml:space="preserve"> (1).csv")</w:t>
      </w:r>
    </w:p>
    <w:p w:rsidR="004F3E27" w:rsidRPr="004F3E27" w:rsidRDefault="004F3E27" w:rsidP="004F3E27">
      <w:pPr>
        <w:rPr>
          <w:sz w:val="16"/>
          <w:szCs w:val="16"/>
        </w:rPr>
      </w:pPr>
      <w:r w:rsidRPr="004F3E27">
        <w:rPr>
          <w:sz w:val="16"/>
          <w:szCs w:val="16"/>
        </w:rPr>
        <w:t xml:space="preserve">uploaded = </w:t>
      </w:r>
      <w:proofErr w:type="spellStart"/>
      <w:proofErr w:type="gramStart"/>
      <w:r w:rsidRPr="004F3E27">
        <w:rPr>
          <w:sz w:val="16"/>
          <w:szCs w:val="16"/>
        </w:rPr>
        <w:t>files.upload</w:t>
      </w:r>
      <w:proofErr w:type="spellEnd"/>
      <w:proofErr w:type="gramEnd"/>
      <w:r w:rsidRPr="004F3E27">
        <w:rPr>
          <w:sz w:val="16"/>
          <w:szCs w:val="16"/>
        </w:rPr>
        <w:t>()</w:t>
      </w:r>
    </w:p>
    <w:p w:rsidR="004F3E27" w:rsidRPr="004F3E27" w:rsidRDefault="004F3E27" w:rsidP="004F3E27">
      <w:pPr>
        <w:rPr>
          <w:sz w:val="16"/>
          <w:szCs w:val="16"/>
        </w:rPr>
      </w:pPr>
      <w:proofErr w:type="gramStart"/>
      <w:r w:rsidRPr="004F3E27">
        <w:rPr>
          <w:sz w:val="16"/>
          <w:szCs w:val="16"/>
        </w:rPr>
        <w:t>print(</w:t>
      </w:r>
      <w:proofErr w:type="gramEnd"/>
      <w:r w:rsidRPr="004F3E27">
        <w:rPr>
          <w:sz w:val="16"/>
          <w:szCs w:val="16"/>
        </w:rPr>
        <w:t>"Upload fifa_ranking-2024-06-20.csv")</w:t>
      </w:r>
    </w:p>
    <w:p w:rsidR="004F3E27" w:rsidRPr="004F3E27" w:rsidRDefault="004F3E27" w:rsidP="004F3E27">
      <w:pPr>
        <w:rPr>
          <w:sz w:val="16"/>
          <w:szCs w:val="16"/>
        </w:rPr>
      </w:pPr>
      <w:r w:rsidRPr="004F3E27">
        <w:rPr>
          <w:sz w:val="16"/>
          <w:szCs w:val="16"/>
        </w:rPr>
        <w:t xml:space="preserve">uploaded = </w:t>
      </w:r>
      <w:proofErr w:type="spellStart"/>
      <w:proofErr w:type="gramStart"/>
      <w:r w:rsidRPr="004F3E27">
        <w:rPr>
          <w:sz w:val="16"/>
          <w:szCs w:val="16"/>
        </w:rPr>
        <w:t>files.upload</w:t>
      </w:r>
      <w:proofErr w:type="spellEnd"/>
      <w:proofErr w:type="gramEnd"/>
      <w:r w:rsidRPr="004F3E27">
        <w:rPr>
          <w:sz w:val="16"/>
          <w:szCs w:val="16"/>
        </w:rPr>
        <w:t>()</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STEP 3: Load datasets</w:t>
      </w:r>
    </w:p>
    <w:p w:rsidR="005F71D8" w:rsidRPr="004F3E27" w:rsidRDefault="005F71D8" w:rsidP="005F71D8">
      <w:pPr>
        <w:rPr>
          <w:sz w:val="16"/>
          <w:szCs w:val="16"/>
        </w:rPr>
      </w:pPr>
      <w:r w:rsidRPr="004F3E27">
        <w:rPr>
          <w:sz w:val="16"/>
          <w:szCs w:val="16"/>
        </w:rPr>
        <w:t xml:space="preserve">matches = </w:t>
      </w:r>
      <w:proofErr w:type="spellStart"/>
      <w:proofErr w:type="gramStart"/>
      <w:r w:rsidRPr="004F3E27">
        <w:rPr>
          <w:sz w:val="16"/>
          <w:szCs w:val="16"/>
        </w:rPr>
        <w:t>pd.read</w:t>
      </w:r>
      <w:proofErr w:type="gramEnd"/>
      <w:r w:rsidRPr="004F3E27">
        <w:rPr>
          <w:sz w:val="16"/>
          <w:szCs w:val="16"/>
        </w:rPr>
        <w:t>_csv</w:t>
      </w:r>
      <w:proofErr w:type="spellEnd"/>
      <w:r w:rsidRPr="004F3E27">
        <w:rPr>
          <w:sz w:val="16"/>
          <w:szCs w:val="16"/>
        </w:rPr>
        <w:t>("</w:t>
      </w:r>
      <w:proofErr w:type="spellStart"/>
      <w:r w:rsidRPr="004F3E27">
        <w:rPr>
          <w:sz w:val="16"/>
          <w:szCs w:val="16"/>
        </w:rPr>
        <w:t>WorldCupMatches</w:t>
      </w:r>
      <w:proofErr w:type="spellEnd"/>
      <w:r w:rsidRPr="004F3E27">
        <w:rPr>
          <w:sz w:val="16"/>
          <w:szCs w:val="16"/>
        </w:rPr>
        <w:t xml:space="preserve"> (1).csv")</w:t>
      </w:r>
    </w:p>
    <w:p w:rsidR="005F71D8" w:rsidRPr="004F3E27" w:rsidRDefault="005F71D8" w:rsidP="005F71D8">
      <w:pPr>
        <w:rPr>
          <w:sz w:val="16"/>
          <w:szCs w:val="16"/>
        </w:rPr>
      </w:pPr>
      <w:r w:rsidRPr="004F3E27">
        <w:rPr>
          <w:sz w:val="16"/>
          <w:szCs w:val="16"/>
        </w:rPr>
        <w:t xml:space="preserve">ranking = </w:t>
      </w:r>
      <w:proofErr w:type="spellStart"/>
      <w:proofErr w:type="gramStart"/>
      <w:r w:rsidRPr="004F3E27">
        <w:rPr>
          <w:sz w:val="16"/>
          <w:szCs w:val="16"/>
        </w:rPr>
        <w:t>pd.read</w:t>
      </w:r>
      <w:proofErr w:type="gramEnd"/>
      <w:r w:rsidRPr="004F3E27">
        <w:rPr>
          <w:sz w:val="16"/>
          <w:szCs w:val="16"/>
        </w:rPr>
        <w:t>_csv</w:t>
      </w:r>
      <w:proofErr w:type="spellEnd"/>
      <w:r w:rsidRPr="004F3E27">
        <w:rPr>
          <w:sz w:val="16"/>
          <w:szCs w:val="16"/>
        </w:rPr>
        <w:t>("fifa_ranking-2024-06-20.csv")</w:t>
      </w:r>
    </w:p>
    <w:p w:rsidR="005F71D8" w:rsidRPr="004F3E27" w:rsidRDefault="005F71D8" w:rsidP="005F71D8">
      <w:pPr>
        <w:rPr>
          <w:sz w:val="16"/>
          <w:szCs w:val="16"/>
        </w:rPr>
      </w:pPr>
      <w:proofErr w:type="gramStart"/>
      <w:r w:rsidRPr="004F3E27">
        <w:rPr>
          <w:sz w:val="16"/>
          <w:szCs w:val="16"/>
        </w:rPr>
        <w:t>print(</w:t>
      </w:r>
      <w:proofErr w:type="gramEnd"/>
      <w:r w:rsidRPr="004F3E27">
        <w:rPr>
          <w:sz w:val="16"/>
          <w:szCs w:val="16"/>
        </w:rPr>
        <w:t>"Data loaded successfully.")</w:t>
      </w:r>
    </w:p>
    <w:p w:rsidR="005F71D8" w:rsidRPr="004F3E27" w:rsidRDefault="005F71D8" w:rsidP="005F71D8">
      <w:pPr>
        <w:rPr>
          <w:sz w:val="16"/>
          <w:szCs w:val="16"/>
        </w:rPr>
      </w:pPr>
      <w:proofErr w:type="gramStart"/>
      <w:r w:rsidRPr="004F3E27">
        <w:rPr>
          <w:sz w:val="16"/>
          <w:szCs w:val="16"/>
        </w:rPr>
        <w:t>print(</w:t>
      </w:r>
      <w:proofErr w:type="gramEnd"/>
      <w:r w:rsidRPr="004F3E27">
        <w:rPr>
          <w:sz w:val="16"/>
          <w:szCs w:val="16"/>
        </w:rPr>
        <w:t xml:space="preserve">"Matches Shape:", </w:t>
      </w:r>
      <w:proofErr w:type="spellStart"/>
      <w:r w:rsidRPr="004F3E27">
        <w:rPr>
          <w:sz w:val="16"/>
          <w:szCs w:val="16"/>
        </w:rPr>
        <w:t>matches.shape</w:t>
      </w:r>
      <w:proofErr w:type="spellEnd"/>
      <w:r w:rsidRPr="004F3E27">
        <w:rPr>
          <w:sz w:val="16"/>
          <w:szCs w:val="16"/>
        </w:rPr>
        <w:t>)</w:t>
      </w:r>
    </w:p>
    <w:p w:rsidR="005F71D8" w:rsidRPr="004F3E27" w:rsidRDefault="005F71D8" w:rsidP="005F71D8">
      <w:pPr>
        <w:rPr>
          <w:sz w:val="16"/>
          <w:szCs w:val="16"/>
        </w:rPr>
      </w:pPr>
      <w:proofErr w:type="gramStart"/>
      <w:r w:rsidRPr="004F3E27">
        <w:rPr>
          <w:sz w:val="16"/>
          <w:szCs w:val="16"/>
        </w:rPr>
        <w:t>print(</w:t>
      </w:r>
      <w:proofErr w:type="gramEnd"/>
      <w:r w:rsidRPr="004F3E27">
        <w:rPr>
          <w:sz w:val="16"/>
          <w:szCs w:val="16"/>
        </w:rPr>
        <w:t xml:space="preserve">"Ranking Shape:", </w:t>
      </w:r>
      <w:proofErr w:type="spellStart"/>
      <w:r w:rsidRPr="004F3E27">
        <w:rPr>
          <w:sz w:val="16"/>
          <w:szCs w:val="16"/>
        </w:rPr>
        <w:t>ranking.shape</w:t>
      </w:r>
      <w:proofErr w:type="spellEnd"/>
      <w:r w:rsidRPr="004F3E27">
        <w:rPr>
          <w:sz w:val="16"/>
          <w:szCs w:val="16"/>
        </w:rPr>
        <w:t>)</w:t>
      </w:r>
    </w:p>
    <w:p w:rsidR="005F71D8" w:rsidRPr="004F3E27" w:rsidRDefault="005F71D8" w:rsidP="005F71D8">
      <w:pPr>
        <w:rPr>
          <w:sz w:val="16"/>
          <w:szCs w:val="16"/>
        </w:rPr>
      </w:pPr>
    </w:p>
    <w:p w:rsidR="004F3E27" w:rsidRDefault="005F71D8" w:rsidP="005F71D8">
      <w:pPr>
        <w:rPr>
          <w:sz w:val="16"/>
          <w:szCs w:val="16"/>
        </w:rPr>
      </w:pPr>
      <w:r w:rsidRPr="004F3E27">
        <w:rPr>
          <w:sz w:val="16"/>
          <w:szCs w:val="16"/>
        </w:rPr>
        <w:t># STEP 4: Clean and prepare the matches dataset</w:t>
      </w:r>
    </w:p>
    <w:p w:rsidR="005F71D8" w:rsidRPr="004F3E27" w:rsidRDefault="005F71D8" w:rsidP="005F71D8">
      <w:pPr>
        <w:rPr>
          <w:sz w:val="16"/>
          <w:szCs w:val="16"/>
        </w:rPr>
      </w:pPr>
      <w:bookmarkStart w:id="0" w:name="_GoBack"/>
      <w:bookmarkEnd w:id="0"/>
      <w:r w:rsidRPr="004F3E27">
        <w:rPr>
          <w:sz w:val="16"/>
          <w:szCs w:val="16"/>
        </w:rPr>
        <w:lastRenderedPageBreak/>
        <w:t>matches = matches[['Year', 'Stage', 'Home Team Name', 'Away Team Name',</w:t>
      </w:r>
    </w:p>
    <w:p w:rsidR="005F71D8" w:rsidRPr="004F3E27" w:rsidRDefault="005F71D8" w:rsidP="005F71D8">
      <w:pPr>
        <w:rPr>
          <w:sz w:val="16"/>
          <w:szCs w:val="16"/>
        </w:rPr>
      </w:pPr>
      <w:r w:rsidRPr="004F3E27">
        <w:rPr>
          <w:sz w:val="16"/>
          <w:szCs w:val="16"/>
        </w:rPr>
        <w:t xml:space="preserve">                   'Home Team Goals', 'Away Team Goals', 'Win conditions']</w:t>
      </w:r>
      <w:proofErr w:type="gramStart"/>
      <w:r w:rsidRPr="004F3E27">
        <w:rPr>
          <w:sz w:val="16"/>
          <w:szCs w:val="16"/>
        </w:rPr>
        <w:t>].</w:t>
      </w:r>
      <w:proofErr w:type="spellStart"/>
      <w:r w:rsidRPr="004F3E27">
        <w:rPr>
          <w:sz w:val="16"/>
          <w:szCs w:val="16"/>
        </w:rPr>
        <w:t>dropna</w:t>
      </w:r>
      <w:proofErr w:type="spellEnd"/>
      <w:proofErr w:type="gramEnd"/>
      <w:r w:rsidRPr="004F3E27">
        <w:rPr>
          <w:sz w:val="16"/>
          <w:szCs w:val="16"/>
        </w:rPr>
        <w:t>(</w:t>
      </w:r>
    </w:p>
    <w:p w:rsidR="005F71D8" w:rsidRPr="004F3E27" w:rsidRDefault="005F71D8" w:rsidP="005F71D8">
      <w:pPr>
        <w:rPr>
          <w:sz w:val="16"/>
          <w:szCs w:val="16"/>
        </w:rPr>
      </w:pPr>
      <w:r w:rsidRPr="004F3E27">
        <w:rPr>
          <w:sz w:val="16"/>
          <w:szCs w:val="16"/>
        </w:rPr>
        <w:t xml:space="preserve">                   subset</w:t>
      </w:r>
      <w:proofErr w:type="gramStart"/>
      <w:r w:rsidRPr="004F3E27">
        <w:rPr>
          <w:sz w:val="16"/>
          <w:szCs w:val="16"/>
        </w:rPr>
        <w:t>=[</w:t>
      </w:r>
      <w:proofErr w:type="gramEnd"/>
      <w:r w:rsidRPr="004F3E27">
        <w:rPr>
          <w:sz w:val="16"/>
          <w:szCs w:val="16"/>
        </w:rPr>
        <w:t>'Home Team Name', 'Away Team Name'])</w:t>
      </w:r>
    </w:p>
    <w:p w:rsidR="005F71D8" w:rsidRPr="004F3E27" w:rsidRDefault="005F71D8" w:rsidP="005F71D8">
      <w:pPr>
        <w:rPr>
          <w:sz w:val="16"/>
          <w:szCs w:val="16"/>
        </w:rPr>
      </w:pPr>
      <w:proofErr w:type="spellStart"/>
      <w:proofErr w:type="gramStart"/>
      <w:r w:rsidRPr="004F3E27">
        <w:rPr>
          <w:sz w:val="16"/>
          <w:szCs w:val="16"/>
        </w:rPr>
        <w:t>matches.columns</w:t>
      </w:r>
      <w:proofErr w:type="spellEnd"/>
      <w:proofErr w:type="gramEnd"/>
      <w:r w:rsidRPr="004F3E27">
        <w:rPr>
          <w:sz w:val="16"/>
          <w:szCs w:val="16"/>
        </w:rPr>
        <w:t xml:space="preserve"> = ['Year', 'Stage', '</w:t>
      </w:r>
      <w:proofErr w:type="spellStart"/>
      <w:r w:rsidRPr="004F3E27">
        <w:rPr>
          <w:sz w:val="16"/>
          <w:szCs w:val="16"/>
        </w:rPr>
        <w:t>Home_Team</w:t>
      </w:r>
      <w:proofErr w:type="spellEnd"/>
      <w:r w:rsidRPr="004F3E27">
        <w:rPr>
          <w:sz w:val="16"/>
          <w:szCs w:val="16"/>
        </w:rPr>
        <w:t>', '</w:t>
      </w:r>
      <w:proofErr w:type="spellStart"/>
      <w:r w:rsidRPr="004F3E27">
        <w:rPr>
          <w:sz w:val="16"/>
          <w:szCs w:val="16"/>
        </w:rPr>
        <w:t>Away_Team</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w:t>
      </w:r>
      <w:proofErr w:type="spellStart"/>
      <w:r w:rsidRPr="004F3E27">
        <w:rPr>
          <w:sz w:val="16"/>
          <w:szCs w:val="16"/>
        </w:rPr>
        <w:t>Home_Goals</w:t>
      </w:r>
      <w:proofErr w:type="spellEnd"/>
      <w:r w:rsidRPr="004F3E27">
        <w:rPr>
          <w:sz w:val="16"/>
          <w:szCs w:val="16"/>
        </w:rPr>
        <w:t>', '</w:t>
      </w:r>
      <w:proofErr w:type="spellStart"/>
      <w:r w:rsidRPr="004F3E27">
        <w:rPr>
          <w:sz w:val="16"/>
          <w:szCs w:val="16"/>
        </w:rPr>
        <w:t>Away_Goals</w:t>
      </w:r>
      <w:proofErr w:type="spellEnd"/>
      <w:r w:rsidRPr="004F3E27">
        <w:rPr>
          <w:sz w:val="16"/>
          <w:szCs w:val="16"/>
        </w:rPr>
        <w:t>', '</w:t>
      </w:r>
      <w:proofErr w:type="spellStart"/>
      <w:r w:rsidRPr="004F3E27">
        <w:rPr>
          <w:sz w:val="16"/>
          <w:szCs w:val="16"/>
        </w:rPr>
        <w:t>Win_Conditions</w:t>
      </w:r>
      <w:proofErr w:type="spellEnd"/>
      <w:r w:rsidRPr="004F3E27">
        <w:rPr>
          <w:sz w:val="16"/>
          <w:szCs w:val="16"/>
        </w:rPr>
        <w:t>']</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xml:space="preserve">def </w:t>
      </w:r>
      <w:proofErr w:type="spellStart"/>
      <w:r w:rsidRPr="004F3E27">
        <w:rPr>
          <w:sz w:val="16"/>
          <w:szCs w:val="16"/>
        </w:rPr>
        <w:t>match_result</w:t>
      </w:r>
      <w:proofErr w:type="spellEnd"/>
      <w:r w:rsidRPr="004F3E27">
        <w:rPr>
          <w:sz w:val="16"/>
          <w:szCs w:val="16"/>
        </w:rPr>
        <w:t>(row):</w:t>
      </w:r>
    </w:p>
    <w:p w:rsidR="005F71D8" w:rsidRPr="004F3E27" w:rsidRDefault="005F71D8" w:rsidP="005F71D8">
      <w:pPr>
        <w:rPr>
          <w:sz w:val="16"/>
          <w:szCs w:val="16"/>
        </w:rPr>
      </w:pPr>
      <w:r w:rsidRPr="004F3E27">
        <w:rPr>
          <w:sz w:val="16"/>
          <w:szCs w:val="16"/>
        </w:rPr>
        <w:t xml:space="preserve">    if row['</w:t>
      </w:r>
      <w:proofErr w:type="spellStart"/>
      <w:r w:rsidRPr="004F3E27">
        <w:rPr>
          <w:sz w:val="16"/>
          <w:szCs w:val="16"/>
        </w:rPr>
        <w:t>Home_Goals</w:t>
      </w:r>
      <w:proofErr w:type="spellEnd"/>
      <w:r w:rsidRPr="004F3E27">
        <w:rPr>
          <w:sz w:val="16"/>
          <w:szCs w:val="16"/>
        </w:rPr>
        <w:t>'] &gt; row['</w:t>
      </w:r>
      <w:proofErr w:type="spellStart"/>
      <w:r w:rsidRPr="004F3E27">
        <w:rPr>
          <w:sz w:val="16"/>
          <w:szCs w:val="16"/>
        </w:rPr>
        <w:t>Away_Goals</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return row['</w:t>
      </w:r>
      <w:proofErr w:type="spellStart"/>
      <w:r w:rsidRPr="004F3E27">
        <w:rPr>
          <w:sz w:val="16"/>
          <w:szCs w:val="16"/>
        </w:rPr>
        <w:t>Home_Team</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w:t>
      </w:r>
      <w:proofErr w:type="spellStart"/>
      <w:r w:rsidRPr="004F3E27">
        <w:rPr>
          <w:sz w:val="16"/>
          <w:szCs w:val="16"/>
        </w:rPr>
        <w:t>elif</w:t>
      </w:r>
      <w:proofErr w:type="spellEnd"/>
      <w:r w:rsidRPr="004F3E27">
        <w:rPr>
          <w:sz w:val="16"/>
          <w:szCs w:val="16"/>
        </w:rPr>
        <w:t xml:space="preserve"> row['</w:t>
      </w:r>
      <w:proofErr w:type="spellStart"/>
      <w:r w:rsidRPr="004F3E27">
        <w:rPr>
          <w:sz w:val="16"/>
          <w:szCs w:val="16"/>
        </w:rPr>
        <w:t>Home_Goals</w:t>
      </w:r>
      <w:proofErr w:type="spellEnd"/>
      <w:r w:rsidRPr="004F3E27">
        <w:rPr>
          <w:sz w:val="16"/>
          <w:szCs w:val="16"/>
        </w:rPr>
        <w:t>'] &lt; row['</w:t>
      </w:r>
      <w:proofErr w:type="spellStart"/>
      <w:r w:rsidRPr="004F3E27">
        <w:rPr>
          <w:sz w:val="16"/>
          <w:szCs w:val="16"/>
        </w:rPr>
        <w:t>Away_Goals</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return row['</w:t>
      </w:r>
      <w:proofErr w:type="spellStart"/>
      <w:r w:rsidRPr="004F3E27">
        <w:rPr>
          <w:sz w:val="16"/>
          <w:szCs w:val="16"/>
        </w:rPr>
        <w:t>Away_Team</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w:t>
      </w:r>
      <w:proofErr w:type="spellStart"/>
      <w:r w:rsidRPr="004F3E27">
        <w:rPr>
          <w:sz w:val="16"/>
          <w:szCs w:val="16"/>
        </w:rPr>
        <w:t>elif</w:t>
      </w:r>
      <w:proofErr w:type="spellEnd"/>
      <w:r w:rsidRPr="004F3E27">
        <w:rPr>
          <w:sz w:val="16"/>
          <w:szCs w:val="16"/>
        </w:rPr>
        <w:t xml:space="preserve"> 'pen' in str(row['</w:t>
      </w:r>
      <w:proofErr w:type="spellStart"/>
      <w:r w:rsidRPr="004F3E27">
        <w:rPr>
          <w:sz w:val="16"/>
          <w:szCs w:val="16"/>
        </w:rPr>
        <w:t>Win_Conditions</w:t>
      </w:r>
      <w:proofErr w:type="spellEnd"/>
      <w:r w:rsidRPr="004F3E27">
        <w:rPr>
          <w:sz w:val="16"/>
          <w:szCs w:val="16"/>
        </w:rPr>
        <w:t>']</w:t>
      </w:r>
      <w:proofErr w:type="gramStart"/>
      <w:r w:rsidRPr="004F3E27">
        <w:rPr>
          <w:sz w:val="16"/>
          <w:szCs w:val="16"/>
        </w:rPr>
        <w:t>).lower</w:t>
      </w:r>
      <w:proofErr w:type="gramEnd"/>
      <w:r w:rsidRPr="004F3E27">
        <w:rPr>
          <w:sz w:val="16"/>
          <w:szCs w:val="16"/>
        </w:rPr>
        <w:t>():</w:t>
      </w:r>
    </w:p>
    <w:p w:rsidR="005F71D8" w:rsidRPr="004F3E27" w:rsidRDefault="005F71D8" w:rsidP="005F71D8">
      <w:pPr>
        <w:rPr>
          <w:sz w:val="16"/>
          <w:szCs w:val="16"/>
        </w:rPr>
      </w:pPr>
      <w:r w:rsidRPr="004F3E27">
        <w:rPr>
          <w:sz w:val="16"/>
          <w:szCs w:val="16"/>
        </w:rPr>
        <w:t xml:space="preserve">        if row['</w:t>
      </w:r>
      <w:proofErr w:type="spellStart"/>
      <w:r w:rsidRPr="004F3E27">
        <w:rPr>
          <w:sz w:val="16"/>
          <w:szCs w:val="16"/>
        </w:rPr>
        <w:t>Home_Team</w:t>
      </w:r>
      <w:proofErr w:type="spellEnd"/>
      <w:r w:rsidRPr="004F3E27">
        <w:rPr>
          <w:sz w:val="16"/>
          <w:szCs w:val="16"/>
        </w:rPr>
        <w:t>'] in row['</w:t>
      </w:r>
      <w:proofErr w:type="spellStart"/>
      <w:r w:rsidRPr="004F3E27">
        <w:rPr>
          <w:sz w:val="16"/>
          <w:szCs w:val="16"/>
        </w:rPr>
        <w:t>Win_Conditions</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return row['</w:t>
      </w:r>
      <w:proofErr w:type="spellStart"/>
      <w:r w:rsidRPr="004F3E27">
        <w:rPr>
          <w:sz w:val="16"/>
          <w:szCs w:val="16"/>
        </w:rPr>
        <w:t>Home_Team</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else:</w:t>
      </w:r>
    </w:p>
    <w:p w:rsidR="005F71D8" w:rsidRPr="004F3E27" w:rsidRDefault="005F71D8" w:rsidP="005F71D8">
      <w:pPr>
        <w:rPr>
          <w:sz w:val="16"/>
          <w:szCs w:val="16"/>
        </w:rPr>
      </w:pPr>
      <w:r w:rsidRPr="004F3E27">
        <w:rPr>
          <w:sz w:val="16"/>
          <w:szCs w:val="16"/>
        </w:rPr>
        <w:t xml:space="preserve">            return row['</w:t>
      </w:r>
      <w:proofErr w:type="spellStart"/>
      <w:r w:rsidRPr="004F3E27">
        <w:rPr>
          <w:sz w:val="16"/>
          <w:szCs w:val="16"/>
        </w:rPr>
        <w:t>Away_Team</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else:</w:t>
      </w:r>
    </w:p>
    <w:p w:rsidR="005F71D8" w:rsidRPr="004F3E27" w:rsidRDefault="005F71D8" w:rsidP="005F71D8">
      <w:pPr>
        <w:rPr>
          <w:sz w:val="16"/>
          <w:szCs w:val="16"/>
        </w:rPr>
      </w:pPr>
      <w:r w:rsidRPr="004F3E27">
        <w:rPr>
          <w:sz w:val="16"/>
          <w:szCs w:val="16"/>
        </w:rPr>
        <w:t xml:space="preserve">        return 'Draw'</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xml:space="preserve">matches['Winner'] = </w:t>
      </w:r>
      <w:proofErr w:type="spellStart"/>
      <w:proofErr w:type="gramStart"/>
      <w:r w:rsidRPr="004F3E27">
        <w:rPr>
          <w:sz w:val="16"/>
          <w:szCs w:val="16"/>
        </w:rPr>
        <w:t>matches.apply</w:t>
      </w:r>
      <w:proofErr w:type="spellEnd"/>
      <w:proofErr w:type="gramEnd"/>
      <w:r w:rsidRPr="004F3E27">
        <w:rPr>
          <w:sz w:val="16"/>
          <w:szCs w:val="16"/>
        </w:rPr>
        <w:t>(</w:t>
      </w:r>
      <w:proofErr w:type="spellStart"/>
      <w:r w:rsidRPr="004F3E27">
        <w:rPr>
          <w:sz w:val="16"/>
          <w:szCs w:val="16"/>
        </w:rPr>
        <w:t>match_result</w:t>
      </w:r>
      <w:proofErr w:type="spellEnd"/>
      <w:r w:rsidRPr="004F3E27">
        <w:rPr>
          <w:sz w:val="16"/>
          <w:szCs w:val="16"/>
        </w:rPr>
        <w:t>, axis=1)</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STEP 5: Identify finalist teams</w:t>
      </w:r>
    </w:p>
    <w:p w:rsidR="005F71D8" w:rsidRPr="004F3E27" w:rsidRDefault="005F71D8" w:rsidP="005F71D8">
      <w:pPr>
        <w:rPr>
          <w:sz w:val="16"/>
          <w:szCs w:val="16"/>
        </w:rPr>
      </w:pPr>
      <w:r w:rsidRPr="004F3E27">
        <w:rPr>
          <w:sz w:val="16"/>
          <w:szCs w:val="16"/>
        </w:rPr>
        <w:t>finals = matches[matches['Stage'].</w:t>
      </w:r>
      <w:proofErr w:type="spellStart"/>
      <w:proofErr w:type="gramStart"/>
      <w:r w:rsidRPr="004F3E27">
        <w:rPr>
          <w:sz w:val="16"/>
          <w:szCs w:val="16"/>
        </w:rPr>
        <w:t>str.contains</w:t>
      </w:r>
      <w:proofErr w:type="spellEnd"/>
      <w:proofErr w:type="gramEnd"/>
      <w:r w:rsidRPr="004F3E27">
        <w:rPr>
          <w:sz w:val="16"/>
          <w:szCs w:val="16"/>
        </w:rPr>
        <w:t xml:space="preserve">('Final', case=False, </w:t>
      </w:r>
      <w:proofErr w:type="spellStart"/>
      <w:r w:rsidRPr="004F3E27">
        <w:rPr>
          <w:sz w:val="16"/>
          <w:szCs w:val="16"/>
        </w:rPr>
        <w:t>na</w:t>
      </w:r>
      <w:proofErr w:type="spellEnd"/>
      <w:r w:rsidRPr="004F3E27">
        <w:rPr>
          <w:sz w:val="16"/>
          <w:szCs w:val="16"/>
        </w:rPr>
        <w:t>=False)]</w:t>
      </w:r>
    </w:p>
    <w:p w:rsidR="005F71D8" w:rsidRPr="004F3E27" w:rsidRDefault="005F71D8" w:rsidP="005F71D8">
      <w:pPr>
        <w:rPr>
          <w:sz w:val="16"/>
          <w:szCs w:val="16"/>
        </w:rPr>
      </w:pPr>
      <w:proofErr w:type="spellStart"/>
      <w:r w:rsidRPr="004F3E27">
        <w:rPr>
          <w:sz w:val="16"/>
          <w:szCs w:val="16"/>
        </w:rPr>
        <w:t>finalist_teams</w:t>
      </w:r>
      <w:proofErr w:type="spellEnd"/>
      <w:r w:rsidRPr="004F3E27">
        <w:rPr>
          <w:sz w:val="16"/>
          <w:szCs w:val="16"/>
        </w:rPr>
        <w:t xml:space="preserve"> = set(finals['</w:t>
      </w:r>
      <w:proofErr w:type="spellStart"/>
      <w:r w:rsidRPr="004F3E27">
        <w:rPr>
          <w:sz w:val="16"/>
          <w:szCs w:val="16"/>
        </w:rPr>
        <w:t>Home_Team</w:t>
      </w:r>
      <w:proofErr w:type="spellEnd"/>
      <w:r w:rsidRPr="004F3E27">
        <w:rPr>
          <w:sz w:val="16"/>
          <w:szCs w:val="16"/>
        </w:rPr>
        <w:t>']</w:t>
      </w:r>
      <w:proofErr w:type="gramStart"/>
      <w:r w:rsidRPr="004F3E27">
        <w:rPr>
          <w:sz w:val="16"/>
          <w:szCs w:val="16"/>
        </w:rPr>
        <w:t>).union</w:t>
      </w:r>
      <w:proofErr w:type="gramEnd"/>
      <w:r w:rsidRPr="004F3E27">
        <w:rPr>
          <w:sz w:val="16"/>
          <w:szCs w:val="16"/>
        </w:rPr>
        <w:t>(set(finals['</w:t>
      </w:r>
      <w:proofErr w:type="spellStart"/>
      <w:r w:rsidRPr="004F3E27">
        <w:rPr>
          <w:sz w:val="16"/>
          <w:szCs w:val="16"/>
        </w:rPr>
        <w:t>Away_Team</w:t>
      </w:r>
      <w:proofErr w:type="spellEnd"/>
      <w:r w:rsidRPr="004F3E27">
        <w:rPr>
          <w:sz w:val="16"/>
          <w:szCs w:val="16"/>
        </w:rPr>
        <w:t>']))</w:t>
      </w:r>
    </w:p>
    <w:p w:rsidR="005F71D8" w:rsidRPr="004F3E27" w:rsidRDefault="005F71D8" w:rsidP="005F71D8">
      <w:pPr>
        <w:rPr>
          <w:sz w:val="16"/>
          <w:szCs w:val="16"/>
        </w:rPr>
      </w:pPr>
      <w:proofErr w:type="gramStart"/>
      <w:r w:rsidRPr="004F3E27">
        <w:rPr>
          <w:sz w:val="16"/>
          <w:szCs w:val="16"/>
        </w:rPr>
        <w:t>print(</w:t>
      </w:r>
      <w:proofErr w:type="gramEnd"/>
      <w:r w:rsidRPr="004F3E27">
        <w:rPr>
          <w:sz w:val="16"/>
          <w:szCs w:val="16"/>
        </w:rPr>
        <w:t xml:space="preserve">"Finalist teams identified:", </w:t>
      </w:r>
      <w:proofErr w:type="spellStart"/>
      <w:r w:rsidRPr="004F3E27">
        <w:rPr>
          <w:sz w:val="16"/>
          <w:szCs w:val="16"/>
        </w:rPr>
        <w:t>len</w:t>
      </w:r>
      <w:proofErr w:type="spellEnd"/>
      <w:r w:rsidRPr="004F3E27">
        <w:rPr>
          <w:sz w:val="16"/>
          <w:szCs w:val="16"/>
        </w:rPr>
        <w:t>(</w:t>
      </w:r>
      <w:proofErr w:type="spellStart"/>
      <w:r w:rsidRPr="004F3E27">
        <w:rPr>
          <w:sz w:val="16"/>
          <w:szCs w:val="16"/>
        </w:rPr>
        <w:t>finalist_teams</w:t>
      </w:r>
      <w:proofErr w:type="spellEnd"/>
      <w:r w:rsidRPr="004F3E27">
        <w:rPr>
          <w:sz w:val="16"/>
          <w:szCs w:val="16"/>
        </w:rPr>
        <w:t>))</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STEP 6: Compute yearly team statistics</w:t>
      </w:r>
    </w:p>
    <w:p w:rsidR="005F71D8" w:rsidRPr="004F3E27" w:rsidRDefault="005F71D8" w:rsidP="005F71D8">
      <w:pPr>
        <w:rPr>
          <w:sz w:val="16"/>
          <w:szCs w:val="16"/>
        </w:rPr>
      </w:pPr>
      <w:proofErr w:type="spellStart"/>
      <w:r w:rsidRPr="004F3E27">
        <w:rPr>
          <w:sz w:val="16"/>
          <w:szCs w:val="16"/>
        </w:rPr>
        <w:t>home_stats</w:t>
      </w:r>
      <w:proofErr w:type="spellEnd"/>
      <w:r w:rsidRPr="004F3E27">
        <w:rPr>
          <w:sz w:val="16"/>
          <w:szCs w:val="16"/>
        </w:rPr>
        <w:t xml:space="preserve"> = </w:t>
      </w:r>
      <w:proofErr w:type="spellStart"/>
      <w:proofErr w:type="gramStart"/>
      <w:r w:rsidRPr="004F3E27">
        <w:rPr>
          <w:sz w:val="16"/>
          <w:szCs w:val="16"/>
        </w:rPr>
        <w:t>matches.groupby</w:t>
      </w:r>
      <w:proofErr w:type="spellEnd"/>
      <w:proofErr w:type="gramEnd"/>
      <w:r w:rsidRPr="004F3E27">
        <w:rPr>
          <w:sz w:val="16"/>
          <w:szCs w:val="16"/>
        </w:rPr>
        <w:t>(['Year', '</w:t>
      </w:r>
      <w:proofErr w:type="spellStart"/>
      <w:r w:rsidRPr="004F3E27">
        <w:rPr>
          <w:sz w:val="16"/>
          <w:szCs w:val="16"/>
        </w:rPr>
        <w:t>Home_Team</w:t>
      </w:r>
      <w:proofErr w:type="spellEnd"/>
      <w:r w:rsidRPr="004F3E27">
        <w:rPr>
          <w:sz w:val="16"/>
          <w:szCs w:val="16"/>
        </w:rPr>
        <w:t>']).</w:t>
      </w:r>
      <w:proofErr w:type="spellStart"/>
      <w:r w:rsidRPr="004F3E27">
        <w:rPr>
          <w:sz w:val="16"/>
          <w:szCs w:val="16"/>
        </w:rPr>
        <w:t>agg</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w:t>
      </w:r>
      <w:proofErr w:type="spellStart"/>
      <w:r w:rsidRPr="004F3E27">
        <w:rPr>
          <w:sz w:val="16"/>
          <w:szCs w:val="16"/>
        </w:rPr>
        <w:t>Home_Goals</w:t>
      </w:r>
      <w:proofErr w:type="spellEnd"/>
      <w:r w:rsidRPr="004F3E27">
        <w:rPr>
          <w:sz w:val="16"/>
          <w:szCs w:val="16"/>
        </w:rPr>
        <w:t>': 'sum', '</w:t>
      </w:r>
      <w:proofErr w:type="spellStart"/>
      <w:r w:rsidRPr="004F3E27">
        <w:rPr>
          <w:sz w:val="16"/>
          <w:szCs w:val="16"/>
        </w:rPr>
        <w:t>Away_Goals</w:t>
      </w:r>
      <w:proofErr w:type="spellEnd"/>
      <w:r w:rsidRPr="004F3E27">
        <w:rPr>
          <w:sz w:val="16"/>
          <w:szCs w:val="16"/>
        </w:rPr>
        <w:t>': 'sum'}</w:t>
      </w:r>
      <w:proofErr w:type="gramStart"/>
      <w:r w:rsidRPr="004F3E27">
        <w:rPr>
          <w:sz w:val="16"/>
          <w:szCs w:val="16"/>
        </w:rPr>
        <w:t>).</w:t>
      </w:r>
      <w:proofErr w:type="spellStart"/>
      <w:r w:rsidRPr="004F3E27">
        <w:rPr>
          <w:sz w:val="16"/>
          <w:szCs w:val="16"/>
        </w:rPr>
        <w:t>reset</w:t>
      </w:r>
      <w:proofErr w:type="gramEnd"/>
      <w:r w:rsidRPr="004F3E27">
        <w:rPr>
          <w:sz w:val="16"/>
          <w:szCs w:val="16"/>
        </w:rPr>
        <w:t>_index</w:t>
      </w:r>
      <w:proofErr w:type="spellEnd"/>
      <w:r w:rsidRPr="004F3E27">
        <w:rPr>
          <w:sz w:val="16"/>
          <w:szCs w:val="16"/>
        </w:rPr>
        <w:t>()</w:t>
      </w:r>
    </w:p>
    <w:p w:rsidR="005F71D8" w:rsidRPr="004F3E27" w:rsidRDefault="005F71D8" w:rsidP="005F71D8">
      <w:pPr>
        <w:rPr>
          <w:sz w:val="16"/>
          <w:szCs w:val="16"/>
        </w:rPr>
      </w:pPr>
      <w:proofErr w:type="spellStart"/>
      <w:r w:rsidRPr="004F3E27">
        <w:rPr>
          <w:sz w:val="16"/>
          <w:szCs w:val="16"/>
        </w:rPr>
        <w:t>home_stats</w:t>
      </w:r>
      <w:proofErr w:type="spellEnd"/>
      <w:r w:rsidRPr="004F3E27">
        <w:rPr>
          <w:sz w:val="16"/>
          <w:szCs w:val="16"/>
        </w:rPr>
        <w:t>['</w:t>
      </w:r>
      <w:proofErr w:type="spellStart"/>
      <w:r w:rsidRPr="004F3E27">
        <w:rPr>
          <w:sz w:val="16"/>
          <w:szCs w:val="16"/>
        </w:rPr>
        <w:t>Matches_Played</w:t>
      </w:r>
      <w:proofErr w:type="spellEnd"/>
      <w:r w:rsidRPr="004F3E27">
        <w:rPr>
          <w:sz w:val="16"/>
          <w:szCs w:val="16"/>
        </w:rPr>
        <w:t xml:space="preserve">'] = </w:t>
      </w:r>
      <w:proofErr w:type="spellStart"/>
      <w:proofErr w:type="gramStart"/>
      <w:r w:rsidRPr="004F3E27">
        <w:rPr>
          <w:sz w:val="16"/>
          <w:szCs w:val="16"/>
        </w:rPr>
        <w:t>matches.groupby</w:t>
      </w:r>
      <w:proofErr w:type="spellEnd"/>
      <w:proofErr w:type="gramEnd"/>
      <w:r w:rsidRPr="004F3E27">
        <w:rPr>
          <w:sz w:val="16"/>
          <w:szCs w:val="16"/>
        </w:rPr>
        <w:t>(['Year', '</w:t>
      </w:r>
      <w:proofErr w:type="spellStart"/>
      <w:r w:rsidRPr="004F3E27">
        <w:rPr>
          <w:sz w:val="16"/>
          <w:szCs w:val="16"/>
        </w:rPr>
        <w:t>Home_Team</w:t>
      </w:r>
      <w:proofErr w:type="spellEnd"/>
      <w:r w:rsidRPr="004F3E27">
        <w:rPr>
          <w:sz w:val="16"/>
          <w:szCs w:val="16"/>
        </w:rPr>
        <w:t>']).size().values</w:t>
      </w:r>
    </w:p>
    <w:p w:rsidR="005F71D8" w:rsidRPr="004F3E27" w:rsidRDefault="005F71D8" w:rsidP="005F71D8">
      <w:pPr>
        <w:rPr>
          <w:sz w:val="16"/>
          <w:szCs w:val="16"/>
        </w:rPr>
      </w:pPr>
    </w:p>
    <w:p w:rsidR="005F71D8" w:rsidRPr="004F3E27" w:rsidRDefault="005F71D8" w:rsidP="005F71D8">
      <w:pPr>
        <w:rPr>
          <w:sz w:val="16"/>
          <w:szCs w:val="16"/>
        </w:rPr>
      </w:pPr>
      <w:proofErr w:type="spellStart"/>
      <w:r w:rsidRPr="004F3E27">
        <w:rPr>
          <w:sz w:val="16"/>
          <w:szCs w:val="16"/>
        </w:rPr>
        <w:lastRenderedPageBreak/>
        <w:t>away_stats</w:t>
      </w:r>
      <w:proofErr w:type="spellEnd"/>
      <w:r w:rsidRPr="004F3E27">
        <w:rPr>
          <w:sz w:val="16"/>
          <w:szCs w:val="16"/>
        </w:rPr>
        <w:t xml:space="preserve"> = </w:t>
      </w:r>
      <w:proofErr w:type="spellStart"/>
      <w:proofErr w:type="gramStart"/>
      <w:r w:rsidRPr="004F3E27">
        <w:rPr>
          <w:sz w:val="16"/>
          <w:szCs w:val="16"/>
        </w:rPr>
        <w:t>matches.groupby</w:t>
      </w:r>
      <w:proofErr w:type="spellEnd"/>
      <w:proofErr w:type="gramEnd"/>
      <w:r w:rsidRPr="004F3E27">
        <w:rPr>
          <w:sz w:val="16"/>
          <w:szCs w:val="16"/>
        </w:rPr>
        <w:t>(['Year', '</w:t>
      </w:r>
      <w:proofErr w:type="spellStart"/>
      <w:r w:rsidRPr="004F3E27">
        <w:rPr>
          <w:sz w:val="16"/>
          <w:szCs w:val="16"/>
        </w:rPr>
        <w:t>Away_Team</w:t>
      </w:r>
      <w:proofErr w:type="spellEnd"/>
      <w:r w:rsidRPr="004F3E27">
        <w:rPr>
          <w:sz w:val="16"/>
          <w:szCs w:val="16"/>
        </w:rPr>
        <w:t>']).</w:t>
      </w:r>
      <w:proofErr w:type="spellStart"/>
      <w:r w:rsidRPr="004F3E27">
        <w:rPr>
          <w:sz w:val="16"/>
          <w:szCs w:val="16"/>
        </w:rPr>
        <w:t>agg</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w:t>
      </w:r>
      <w:proofErr w:type="spellStart"/>
      <w:r w:rsidRPr="004F3E27">
        <w:rPr>
          <w:sz w:val="16"/>
          <w:szCs w:val="16"/>
        </w:rPr>
        <w:t>Away_Goals</w:t>
      </w:r>
      <w:proofErr w:type="spellEnd"/>
      <w:r w:rsidRPr="004F3E27">
        <w:rPr>
          <w:sz w:val="16"/>
          <w:szCs w:val="16"/>
        </w:rPr>
        <w:t>': 'sum', '</w:t>
      </w:r>
      <w:proofErr w:type="spellStart"/>
      <w:r w:rsidRPr="004F3E27">
        <w:rPr>
          <w:sz w:val="16"/>
          <w:szCs w:val="16"/>
        </w:rPr>
        <w:t>Home_Goals</w:t>
      </w:r>
      <w:proofErr w:type="spellEnd"/>
      <w:r w:rsidRPr="004F3E27">
        <w:rPr>
          <w:sz w:val="16"/>
          <w:szCs w:val="16"/>
        </w:rPr>
        <w:t>': 'sum'}</w:t>
      </w:r>
      <w:proofErr w:type="gramStart"/>
      <w:r w:rsidRPr="004F3E27">
        <w:rPr>
          <w:sz w:val="16"/>
          <w:szCs w:val="16"/>
        </w:rPr>
        <w:t>).</w:t>
      </w:r>
      <w:proofErr w:type="spellStart"/>
      <w:r w:rsidRPr="004F3E27">
        <w:rPr>
          <w:sz w:val="16"/>
          <w:szCs w:val="16"/>
        </w:rPr>
        <w:t>reset</w:t>
      </w:r>
      <w:proofErr w:type="gramEnd"/>
      <w:r w:rsidRPr="004F3E27">
        <w:rPr>
          <w:sz w:val="16"/>
          <w:szCs w:val="16"/>
        </w:rPr>
        <w:t>_index</w:t>
      </w:r>
      <w:proofErr w:type="spellEnd"/>
      <w:r w:rsidRPr="004F3E27">
        <w:rPr>
          <w:sz w:val="16"/>
          <w:szCs w:val="16"/>
        </w:rPr>
        <w:t>()</w:t>
      </w:r>
    </w:p>
    <w:p w:rsidR="005F71D8" w:rsidRPr="004F3E27" w:rsidRDefault="005F71D8" w:rsidP="005F71D8">
      <w:pPr>
        <w:rPr>
          <w:sz w:val="16"/>
          <w:szCs w:val="16"/>
        </w:rPr>
      </w:pPr>
      <w:proofErr w:type="spellStart"/>
      <w:r w:rsidRPr="004F3E27">
        <w:rPr>
          <w:sz w:val="16"/>
          <w:szCs w:val="16"/>
        </w:rPr>
        <w:t>away_stats</w:t>
      </w:r>
      <w:proofErr w:type="spellEnd"/>
      <w:r w:rsidRPr="004F3E27">
        <w:rPr>
          <w:sz w:val="16"/>
          <w:szCs w:val="16"/>
        </w:rPr>
        <w:t>['</w:t>
      </w:r>
      <w:proofErr w:type="spellStart"/>
      <w:r w:rsidRPr="004F3E27">
        <w:rPr>
          <w:sz w:val="16"/>
          <w:szCs w:val="16"/>
        </w:rPr>
        <w:t>Matches_Played</w:t>
      </w:r>
      <w:proofErr w:type="spellEnd"/>
      <w:r w:rsidRPr="004F3E27">
        <w:rPr>
          <w:sz w:val="16"/>
          <w:szCs w:val="16"/>
        </w:rPr>
        <w:t xml:space="preserve">'] = </w:t>
      </w:r>
      <w:proofErr w:type="spellStart"/>
      <w:proofErr w:type="gramStart"/>
      <w:r w:rsidRPr="004F3E27">
        <w:rPr>
          <w:sz w:val="16"/>
          <w:szCs w:val="16"/>
        </w:rPr>
        <w:t>matches.groupby</w:t>
      </w:r>
      <w:proofErr w:type="spellEnd"/>
      <w:proofErr w:type="gramEnd"/>
      <w:r w:rsidRPr="004F3E27">
        <w:rPr>
          <w:sz w:val="16"/>
          <w:szCs w:val="16"/>
        </w:rPr>
        <w:t>(['Year', '</w:t>
      </w:r>
      <w:proofErr w:type="spellStart"/>
      <w:r w:rsidRPr="004F3E27">
        <w:rPr>
          <w:sz w:val="16"/>
          <w:szCs w:val="16"/>
        </w:rPr>
        <w:t>Away_Team</w:t>
      </w:r>
      <w:proofErr w:type="spellEnd"/>
      <w:r w:rsidRPr="004F3E27">
        <w:rPr>
          <w:sz w:val="16"/>
          <w:szCs w:val="16"/>
        </w:rPr>
        <w:t>']).size().values</w:t>
      </w:r>
    </w:p>
    <w:p w:rsidR="005F71D8" w:rsidRPr="004F3E27" w:rsidRDefault="005F71D8" w:rsidP="005F71D8">
      <w:pPr>
        <w:rPr>
          <w:sz w:val="16"/>
          <w:szCs w:val="16"/>
        </w:rPr>
      </w:pPr>
    </w:p>
    <w:p w:rsidR="005F71D8" w:rsidRPr="004F3E27" w:rsidRDefault="005F71D8" w:rsidP="005F71D8">
      <w:pPr>
        <w:rPr>
          <w:sz w:val="16"/>
          <w:szCs w:val="16"/>
        </w:rPr>
      </w:pPr>
      <w:proofErr w:type="spellStart"/>
      <w:r w:rsidRPr="004F3E27">
        <w:rPr>
          <w:sz w:val="16"/>
          <w:szCs w:val="16"/>
        </w:rPr>
        <w:t>home_</w:t>
      </w:r>
      <w:proofErr w:type="gramStart"/>
      <w:r w:rsidRPr="004F3E27">
        <w:rPr>
          <w:sz w:val="16"/>
          <w:szCs w:val="16"/>
        </w:rPr>
        <w:t>stats.columns</w:t>
      </w:r>
      <w:proofErr w:type="spellEnd"/>
      <w:proofErr w:type="gramEnd"/>
      <w:r w:rsidRPr="004F3E27">
        <w:rPr>
          <w:sz w:val="16"/>
          <w:szCs w:val="16"/>
        </w:rPr>
        <w:t xml:space="preserve"> = ['Year', 'Team', '</w:t>
      </w:r>
      <w:proofErr w:type="spellStart"/>
      <w:r w:rsidRPr="004F3E27">
        <w:rPr>
          <w:sz w:val="16"/>
          <w:szCs w:val="16"/>
        </w:rPr>
        <w:t>Goals_For</w:t>
      </w:r>
      <w:proofErr w:type="spellEnd"/>
      <w:r w:rsidRPr="004F3E27">
        <w:rPr>
          <w:sz w:val="16"/>
          <w:szCs w:val="16"/>
        </w:rPr>
        <w:t>', '</w:t>
      </w:r>
      <w:proofErr w:type="spellStart"/>
      <w:r w:rsidRPr="004F3E27">
        <w:rPr>
          <w:sz w:val="16"/>
          <w:szCs w:val="16"/>
        </w:rPr>
        <w:t>Goals_Against</w:t>
      </w:r>
      <w:proofErr w:type="spellEnd"/>
      <w:r w:rsidRPr="004F3E27">
        <w:rPr>
          <w:sz w:val="16"/>
          <w:szCs w:val="16"/>
        </w:rPr>
        <w:t>', '</w:t>
      </w:r>
      <w:proofErr w:type="spellStart"/>
      <w:r w:rsidRPr="004F3E27">
        <w:rPr>
          <w:sz w:val="16"/>
          <w:szCs w:val="16"/>
        </w:rPr>
        <w:t>Matches_Played</w:t>
      </w:r>
      <w:proofErr w:type="spellEnd"/>
      <w:r w:rsidRPr="004F3E27">
        <w:rPr>
          <w:sz w:val="16"/>
          <w:szCs w:val="16"/>
        </w:rPr>
        <w:t>']</w:t>
      </w:r>
    </w:p>
    <w:p w:rsidR="005F71D8" w:rsidRPr="004F3E27" w:rsidRDefault="005F71D8" w:rsidP="005F71D8">
      <w:pPr>
        <w:rPr>
          <w:sz w:val="16"/>
          <w:szCs w:val="16"/>
        </w:rPr>
      </w:pPr>
      <w:proofErr w:type="spellStart"/>
      <w:r w:rsidRPr="004F3E27">
        <w:rPr>
          <w:sz w:val="16"/>
          <w:szCs w:val="16"/>
        </w:rPr>
        <w:t>away_</w:t>
      </w:r>
      <w:proofErr w:type="gramStart"/>
      <w:r w:rsidRPr="004F3E27">
        <w:rPr>
          <w:sz w:val="16"/>
          <w:szCs w:val="16"/>
        </w:rPr>
        <w:t>stats.columns</w:t>
      </w:r>
      <w:proofErr w:type="spellEnd"/>
      <w:proofErr w:type="gramEnd"/>
      <w:r w:rsidRPr="004F3E27">
        <w:rPr>
          <w:sz w:val="16"/>
          <w:szCs w:val="16"/>
        </w:rPr>
        <w:t xml:space="preserve"> = ['Year', 'Team', '</w:t>
      </w:r>
      <w:proofErr w:type="spellStart"/>
      <w:r w:rsidRPr="004F3E27">
        <w:rPr>
          <w:sz w:val="16"/>
          <w:szCs w:val="16"/>
        </w:rPr>
        <w:t>Goals_For</w:t>
      </w:r>
      <w:proofErr w:type="spellEnd"/>
      <w:r w:rsidRPr="004F3E27">
        <w:rPr>
          <w:sz w:val="16"/>
          <w:szCs w:val="16"/>
        </w:rPr>
        <w:t>', '</w:t>
      </w:r>
      <w:proofErr w:type="spellStart"/>
      <w:r w:rsidRPr="004F3E27">
        <w:rPr>
          <w:sz w:val="16"/>
          <w:szCs w:val="16"/>
        </w:rPr>
        <w:t>Goals_Against</w:t>
      </w:r>
      <w:proofErr w:type="spellEnd"/>
      <w:r w:rsidRPr="004F3E27">
        <w:rPr>
          <w:sz w:val="16"/>
          <w:szCs w:val="16"/>
        </w:rPr>
        <w:t>', '</w:t>
      </w:r>
      <w:proofErr w:type="spellStart"/>
      <w:r w:rsidRPr="004F3E27">
        <w:rPr>
          <w:sz w:val="16"/>
          <w:szCs w:val="16"/>
        </w:rPr>
        <w:t>Matches_Played</w:t>
      </w:r>
      <w:proofErr w:type="spellEnd"/>
      <w:r w:rsidRPr="004F3E27">
        <w:rPr>
          <w:sz w:val="16"/>
          <w:szCs w:val="16"/>
        </w:rPr>
        <w:t>']</w:t>
      </w:r>
    </w:p>
    <w:p w:rsidR="005F71D8" w:rsidRPr="004F3E27" w:rsidRDefault="005F71D8" w:rsidP="005F71D8">
      <w:pPr>
        <w:rPr>
          <w:sz w:val="16"/>
          <w:szCs w:val="16"/>
        </w:rPr>
      </w:pPr>
    </w:p>
    <w:p w:rsidR="005F71D8" w:rsidRPr="004F3E27" w:rsidRDefault="005F71D8" w:rsidP="005F71D8">
      <w:pPr>
        <w:rPr>
          <w:sz w:val="16"/>
          <w:szCs w:val="16"/>
        </w:rPr>
      </w:pPr>
      <w:proofErr w:type="spellStart"/>
      <w:r w:rsidRPr="004F3E27">
        <w:rPr>
          <w:sz w:val="16"/>
          <w:szCs w:val="16"/>
        </w:rPr>
        <w:t>team_stats</w:t>
      </w:r>
      <w:proofErr w:type="spellEnd"/>
      <w:r w:rsidRPr="004F3E27">
        <w:rPr>
          <w:sz w:val="16"/>
          <w:szCs w:val="16"/>
        </w:rPr>
        <w:t xml:space="preserve"> = </w:t>
      </w:r>
      <w:proofErr w:type="spellStart"/>
      <w:proofErr w:type="gramStart"/>
      <w:r w:rsidRPr="004F3E27">
        <w:rPr>
          <w:sz w:val="16"/>
          <w:szCs w:val="16"/>
        </w:rPr>
        <w:t>pd.concat</w:t>
      </w:r>
      <w:proofErr w:type="spellEnd"/>
      <w:proofErr w:type="gramEnd"/>
      <w:r w:rsidRPr="004F3E27">
        <w:rPr>
          <w:sz w:val="16"/>
          <w:szCs w:val="16"/>
        </w:rPr>
        <w:t>([</w:t>
      </w:r>
      <w:proofErr w:type="spellStart"/>
      <w:r w:rsidRPr="004F3E27">
        <w:rPr>
          <w:sz w:val="16"/>
          <w:szCs w:val="16"/>
        </w:rPr>
        <w:t>home_stats</w:t>
      </w:r>
      <w:proofErr w:type="spellEnd"/>
      <w:r w:rsidRPr="004F3E27">
        <w:rPr>
          <w:sz w:val="16"/>
          <w:szCs w:val="16"/>
        </w:rPr>
        <w:t xml:space="preserve">, </w:t>
      </w:r>
      <w:proofErr w:type="spellStart"/>
      <w:r w:rsidRPr="004F3E27">
        <w:rPr>
          <w:sz w:val="16"/>
          <w:szCs w:val="16"/>
        </w:rPr>
        <w:t>away_stats</w:t>
      </w:r>
      <w:proofErr w:type="spellEnd"/>
      <w:r w:rsidRPr="004F3E27">
        <w:rPr>
          <w:sz w:val="16"/>
          <w:szCs w:val="16"/>
        </w:rPr>
        <w:t>]).</w:t>
      </w:r>
      <w:proofErr w:type="spellStart"/>
      <w:r w:rsidRPr="004F3E27">
        <w:rPr>
          <w:sz w:val="16"/>
          <w:szCs w:val="16"/>
        </w:rPr>
        <w:t>groupby</w:t>
      </w:r>
      <w:proofErr w:type="spellEnd"/>
      <w:r w:rsidRPr="004F3E27">
        <w:rPr>
          <w:sz w:val="16"/>
          <w:szCs w:val="16"/>
        </w:rPr>
        <w:t>(['Year', 'Team']).sum().</w:t>
      </w:r>
      <w:proofErr w:type="spellStart"/>
      <w:r w:rsidRPr="004F3E27">
        <w:rPr>
          <w:sz w:val="16"/>
          <w:szCs w:val="16"/>
        </w:rPr>
        <w:t>reset_index</w:t>
      </w:r>
      <w:proofErr w:type="spellEnd"/>
      <w:r w:rsidRPr="004F3E27">
        <w:rPr>
          <w:sz w:val="16"/>
          <w:szCs w:val="16"/>
        </w:rPr>
        <w:t>()</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STEP 7: Feature engineering</w:t>
      </w:r>
    </w:p>
    <w:p w:rsidR="005F71D8" w:rsidRPr="004F3E27" w:rsidRDefault="005F71D8" w:rsidP="005F71D8">
      <w:pPr>
        <w:rPr>
          <w:sz w:val="16"/>
          <w:szCs w:val="16"/>
        </w:rPr>
      </w:pPr>
      <w:proofErr w:type="spellStart"/>
      <w:r w:rsidRPr="004F3E27">
        <w:rPr>
          <w:sz w:val="16"/>
          <w:szCs w:val="16"/>
        </w:rPr>
        <w:t>team_stats</w:t>
      </w:r>
      <w:proofErr w:type="spellEnd"/>
      <w:r w:rsidRPr="004F3E27">
        <w:rPr>
          <w:sz w:val="16"/>
          <w:szCs w:val="16"/>
        </w:rPr>
        <w:t>['</w:t>
      </w:r>
      <w:proofErr w:type="spellStart"/>
      <w:r w:rsidRPr="004F3E27">
        <w:rPr>
          <w:sz w:val="16"/>
          <w:szCs w:val="16"/>
        </w:rPr>
        <w:t>Goal_Difference</w:t>
      </w:r>
      <w:proofErr w:type="spellEnd"/>
      <w:r w:rsidRPr="004F3E27">
        <w:rPr>
          <w:sz w:val="16"/>
          <w:szCs w:val="16"/>
        </w:rPr>
        <w:t xml:space="preserve">'] = </w:t>
      </w:r>
      <w:proofErr w:type="spellStart"/>
      <w:r w:rsidRPr="004F3E27">
        <w:rPr>
          <w:sz w:val="16"/>
          <w:szCs w:val="16"/>
        </w:rPr>
        <w:t>team_stats</w:t>
      </w:r>
      <w:proofErr w:type="spellEnd"/>
      <w:r w:rsidRPr="004F3E27">
        <w:rPr>
          <w:sz w:val="16"/>
          <w:szCs w:val="16"/>
        </w:rPr>
        <w:t>['</w:t>
      </w:r>
      <w:proofErr w:type="spellStart"/>
      <w:r w:rsidRPr="004F3E27">
        <w:rPr>
          <w:sz w:val="16"/>
          <w:szCs w:val="16"/>
        </w:rPr>
        <w:t>Goals_For</w:t>
      </w:r>
      <w:proofErr w:type="spellEnd"/>
      <w:r w:rsidRPr="004F3E27">
        <w:rPr>
          <w:sz w:val="16"/>
          <w:szCs w:val="16"/>
        </w:rPr>
        <w:t xml:space="preserve">'] - </w:t>
      </w:r>
      <w:proofErr w:type="spellStart"/>
      <w:r w:rsidRPr="004F3E27">
        <w:rPr>
          <w:sz w:val="16"/>
          <w:szCs w:val="16"/>
        </w:rPr>
        <w:t>team_stats</w:t>
      </w:r>
      <w:proofErr w:type="spellEnd"/>
      <w:r w:rsidRPr="004F3E27">
        <w:rPr>
          <w:sz w:val="16"/>
          <w:szCs w:val="16"/>
        </w:rPr>
        <w:t>['</w:t>
      </w:r>
      <w:proofErr w:type="spellStart"/>
      <w:r w:rsidRPr="004F3E27">
        <w:rPr>
          <w:sz w:val="16"/>
          <w:szCs w:val="16"/>
        </w:rPr>
        <w:t>Goals_Against</w:t>
      </w:r>
      <w:proofErr w:type="spellEnd"/>
      <w:r w:rsidRPr="004F3E27">
        <w:rPr>
          <w:sz w:val="16"/>
          <w:szCs w:val="16"/>
        </w:rPr>
        <w:t>']</w:t>
      </w:r>
    </w:p>
    <w:p w:rsidR="005F71D8" w:rsidRPr="004F3E27" w:rsidRDefault="005F71D8" w:rsidP="005F71D8">
      <w:pPr>
        <w:rPr>
          <w:sz w:val="16"/>
          <w:szCs w:val="16"/>
        </w:rPr>
      </w:pPr>
      <w:proofErr w:type="spellStart"/>
      <w:r w:rsidRPr="004F3E27">
        <w:rPr>
          <w:sz w:val="16"/>
          <w:szCs w:val="16"/>
        </w:rPr>
        <w:t>team_stats</w:t>
      </w:r>
      <w:proofErr w:type="spellEnd"/>
      <w:r w:rsidRPr="004F3E27">
        <w:rPr>
          <w:sz w:val="16"/>
          <w:szCs w:val="16"/>
        </w:rPr>
        <w:t>['</w:t>
      </w:r>
      <w:proofErr w:type="spellStart"/>
      <w:r w:rsidRPr="004F3E27">
        <w:rPr>
          <w:sz w:val="16"/>
          <w:szCs w:val="16"/>
        </w:rPr>
        <w:t>Win_Rate</w:t>
      </w:r>
      <w:proofErr w:type="spellEnd"/>
      <w:r w:rsidRPr="004F3E27">
        <w:rPr>
          <w:sz w:val="16"/>
          <w:szCs w:val="16"/>
        </w:rPr>
        <w:t xml:space="preserve">'] = </w:t>
      </w:r>
      <w:proofErr w:type="spellStart"/>
      <w:proofErr w:type="gramStart"/>
      <w:r w:rsidRPr="004F3E27">
        <w:rPr>
          <w:sz w:val="16"/>
          <w:szCs w:val="16"/>
        </w:rPr>
        <w:t>np.round</w:t>
      </w:r>
      <w:proofErr w:type="spellEnd"/>
      <w:proofErr w:type="gramEnd"/>
      <w:r w:rsidRPr="004F3E27">
        <w:rPr>
          <w:sz w:val="16"/>
          <w:szCs w:val="16"/>
        </w:rPr>
        <w:t>(</w:t>
      </w:r>
      <w:proofErr w:type="spellStart"/>
      <w:r w:rsidRPr="004F3E27">
        <w:rPr>
          <w:sz w:val="16"/>
          <w:szCs w:val="16"/>
        </w:rPr>
        <w:t>team_stats</w:t>
      </w:r>
      <w:proofErr w:type="spellEnd"/>
      <w:r w:rsidRPr="004F3E27">
        <w:rPr>
          <w:sz w:val="16"/>
          <w:szCs w:val="16"/>
        </w:rPr>
        <w:t>['</w:t>
      </w:r>
      <w:proofErr w:type="spellStart"/>
      <w:r w:rsidRPr="004F3E27">
        <w:rPr>
          <w:sz w:val="16"/>
          <w:szCs w:val="16"/>
        </w:rPr>
        <w:t>Goals_For</w:t>
      </w:r>
      <w:proofErr w:type="spellEnd"/>
      <w:r w:rsidRPr="004F3E27">
        <w:rPr>
          <w:sz w:val="16"/>
          <w:szCs w:val="16"/>
        </w:rPr>
        <w:t>'] / (</w:t>
      </w:r>
      <w:proofErr w:type="spellStart"/>
      <w:r w:rsidRPr="004F3E27">
        <w:rPr>
          <w:sz w:val="16"/>
          <w:szCs w:val="16"/>
        </w:rPr>
        <w:t>team_stats</w:t>
      </w:r>
      <w:proofErr w:type="spellEnd"/>
      <w:r w:rsidRPr="004F3E27">
        <w:rPr>
          <w:sz w:val="16"/>
          <w:szCs w:val="16"/>
        </w:rPr>
        <w:t>['</w:t>
      </w:r>
      <w:proofErr w:type="spellStart"/>
      <w:r w:rsidRPr="004F3E27">
        <w:rPr>
          <w:sz w:val="16"/>
          <w:szCs w:val="16"/>
        </w:rPr>
        <w:t>Goals_Against</w:t>
      </w:r>
      <w:proofErr w:type="spellEnd"/>
      <w:r w:rsidRPr="004F3E27">
        <w:rPr>
          <w:sz w:val="16"/>
          <w:szCs w:val="16"/>
        </w:rPr>
        <w:t>'] + 1), 2)</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STEP 8: Prepare and clean the FIFA ranking dataset</w:t>
      </w:r>
    </w:p>
    <w:p w:rsidR="005F71D8" w:rsidRPr="004F3E27" w:rsidRDefault="005F71D8" w:rsidP="005F71D8">
      <w:pPr>
        <w:rPr>
          <w:sz w:val="16"/>
          <w:szCs w:val="16"/>
        </w:rPr>
      </w:pPr>
      <w:proofErr w:type="spellStart"/>
      <w:proofErr w:type="gramStart"/>
      <w:r w:rsidRPr="004F3E27">
        <w:rPr>
          <w:sz w:val="16"/>
          <w:szCs w:val="16"/>
        </w:rPr>
        <w:t>ranking.columns</w:t>
      </w:r>
      <w:proofErr w:type="spellEnd"/>
      <w:proofErr w:type="gramEnd"/>
      <w:r w:rsidRPr="004F3E27">
        <w:rPr>
          <w:sz w:val="16"/>
          <w:szCs w:val="16"/>
        </w:rPr>
        <w:t xml:space="preserve"> = [</w:t>
      </w:r>
      <w:proofErr w:type="spellStart"/>
      <w:r w:rsidRPr="004F3E27">
        <w:rPr>
          <w:sz w:val="16"/>
          <w:szCs w:val="16"/>
        </w:rPr>
        <w:t>c.strip</w:t>
      </w:r>
      <w:proofErr w:type="spellEnd"/>
      <w:r w:rsidRPr="004F3E27">
        <w:rPr>
          <w:sz w:val="16"/>
          <w:szCs w:val="16"/>
        </w:rPr>
        <w:t xml:space="preserve">().lower() for c in </w:t>
      </w:r>
      <w:proofErr w:type="spellStart"/>
      <w:r w:rsidRPr="004F3E27">
        <w:rPr>
          <w:sz w:val="16"/>
          <w:szCs w:val="16"/>
        </w:rPr>
        <w:t>ranking.columns</w:t>
      </w:r>
      <w:proofErr w:type="spellEnd"/>
      <w:r w:rsidRPr="004F3E27">
        <w:rPr>
          <w:sz w:val="16"/>
          <w:szCs w:val="16"/>
        </w:rPr>
        <w:t>]</w:t>
      </w:r>
    </w:p>
    <w:p w:rsidR="005F71D8" w:rsidRPr="004F3E27" w:rsidRDefault="005F71D8" w:rsidP="005F71D8">
      <w:pPr>
        <w:rPr>
          <w:sz w:val="16"/>
          <w:szCs w:val="16"/>
        </w:rPr>
      </w:pPr>
      <w:r w:rsidRPr="004F3E27">
        <w:rPr>
          <w:sz w:val="16"/>
          <w:szCs w:val="16"/>
        </w:rPr>
        <w:t>if '</w:t>
      </w:r>
      <w:proofErr w:type="spellStart"/>
      <w:r w:rsidRPr="004F3E27">
        <w:rPr>
          <w:sz w:val="16"/>
          <w:szCs w:val="16"/>
        </w:rPr>
        <w:t>rank_date</w:t>
      </w:r>
      <w:proofErr w:type="spellEnd"/>
      <w:r w:rsidRPr="004F3E27">
        <w:rPr>
          <w:sz w:val="16"/>
          <w:szCs w:val="16"/>
        </w:rPr>
        <w:t xml:space="preserve">' in </w:t>
      </w:r>
      <w:proofErr w:type="spellStart"/>
      <w:proofErr w:type="gramStart"/>
      <w:r w:rsidRPr="004F3E27">
        <w:rPr>
          <w:sz w:val="16"/>
          <w:szCs w:val="16"/>
        </w:rPr>
        <w:t>ranking.columns</w:t>
      </w:r>
      <w:proofErr w:type="spellEnd"/>
      <w:proofErr w:type="gramEnd"/>
      <w:r w:rsidRPr="004F3E27">
        <w:rPr>
          <w:sz w:val="16"/>
          <w:szCs w:val="16"/>
        </w:rPr>
        <w:t>:</w:t>
      </w:r>
    </w:p>
    <w:p w:rsidR="005F71D8" w:rsidRPr="004F3E27" w:rsidRDefault="005F71D8" w:rsidP="005F71D8">
      <w:pPr>
        <w:rPr>
          <w:sz w:val="16"/>
          <w:szCs w:val="16"/>
        </w:rPr>
      </w:pPr>
      <w:r w:rsidRPr="004F3E27">
        <w:rPr>
          <w:sz w:val="16"/>
          <w:szCs w:val="16"/>
        </w:rPr>
        <w:t xml:space="preserve">    ranking['year'] = </w:t>
      </w:r>
      <w:proofErr w:type="spellStart"/>
      <w:r w:rsidRPr="004F3E27">
        <w:rPr>
          <w:sz w:val="16"/>
          <w:szCs w:val="16"/>
        </w:rPr>
        <w:t>pd.to_datetime</w:t>
      </w:r>
      <w:proofErr w:type="spellEnd"/>
      <w:r w:rsidRPr="004F3E27">
        <w:rPr>
          <w:sz w:val="16"/>
          <w:szCs w:val="16"/>
        </w:rPr>
        <w:t>(ranking['</w:t>
      </w:r>
      <w:proofErr w:type="spellStart"/>
      <w:r w:rsidRPr="004F3E27">
        <w:rPr>
          <w:sz w:val="16"/>
          <w:szCs w:val="16"/>
        </w:rPr>
        <w:t>rank_date</w:t>
      </w:r>
      <w:proofErr w:type="spellEnd"/>
      <w:r w:rsidRPr="004F3E27">
        <w:rPr>
          <w:sz w:val="16"/>
          <w:szCs w:val="16"/>
        </w:rPr>
        <w:t>']).</w:t>
      </w:r>
      <w:proofErr w:type="spellStart"/>
      <w:proofErr w:type="gramStart"/>
      <w:r w:rsidRPr="004F3E27">
        <w:rPr>
          <w:sz w:val="16"/>
          <w:szCs w:val="16"/>
        </w:rPr>
        <w:t>dt.year</w:t>
      </w:r>
      <w:proofErr w:type="spellEnd"/>
      <w:proofErr w:type="gramEnd"/>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xml:space="preserve">ranking = </w:t>
      </w:r>
      <w:proofErr w:type="gramStart"/>
      <w:r w:rsidRPr="004F3E27">
        <w:rPr>
          <w:sz w:val="16"/>
          <w:szCs w:val="16"/>
        </w:rPr>
        <w:t>ranking[</w:t>
      </w:r>
      <w:proofErr w:type="gramEnd"/>
      <w:r w:rsidRPr="004F3E27">
        <w:rPr>
          <w:sz w:val="16"/>
          <w:szCs w:val="16"/>
        </w:rPr>
        <w:t>['rank', '</w:t>
      </w:r>
      <w:proofErr w:type="spellStart"/>
      <w:r w:rsidRPr="004F3E27">
        <w:rPr>
          <w:sz w:val="16"/>
          <w:szCs w:val="16"/>
        </w:rPr>
        <w:t>country_full</w:t>
      </w:r>
      <w:proofErr w:type="spellEnd"/>
      <w:r w:rsidRPr="004F3E27">
        <w:rPr>
          <w:sz w:val="16"/>
          <w:szCs w:val="16"/>
        </w:rPr>
        <w:t>', '</w:t>
      </w:r>
      <w:proofErr w:type="spellStart"/>
      <w:r w:rsidRPr="004F3E27">
        <w:rPr>
          <w:sz w:val="16"/>
          <w:szCs w:val="16"/>
        </w:rPr>
        <w:t>total_points</w:t>
      </w:r>
      <w:proofErr w:type="spellEnd"/>
      <w:r w:rsidRPr="004F3E27">
        <w:rPr>
          <w:sz w:val="16"/>
          <w:szCs w:val="16"/>
        </w:rPr>
        <w:t>', 'confederation', 'year']]</w:t>
      </w:r>
    </w:p>
    <w:p w:rsidR="005F71D8" w:rsidRPr="004F3E27" w:rsidRDefault="005F71D8" w:rsidP="005F71D8">
      <w:pPr>
        <w:rPr>
          <w:sz w:val="16"/>
          <w:szCs w:val="16"/>
        </w:rPr>
      </w:pPr>
      <w:proofErr w:type="spellStart"/>
      <w:proofErr w:type="gramStart"/>
      <w:r w:rsidRPr="004F3E27">
        <w:rPr>
          <w:sz w:val="16"/>
          <w:szCs w:val="16"/>
        </w:rPr>
        <w:t>ranking.columns</w:t>
      </w:r>
      <w:proofErr w:type="spellEnd"/>
      <w:proofErr w:type="gramEnd"/>
      <w:r w:rsidRPr="004F3E27">
        <w:rPr>
          <w:sz w:val="16"/>
          <w:szCs w:val="16"/>
        </w:rPr>
        <w:t xml:space="preserve"> = ['</w:t>
      </w:r>
      <w:proofErr w:type="spellStart"/>
      <w:r w:rsidRPr="004F3E27">
        <w:rPr>
          <w:sz w:val="16"/>
          <w:szCs w:val="16"/>
        </w:rPr>
        <w:t>FIFA_Rank</w:t>
      </w:r>
      <w:proofErr w:type="spellEnd"/>
      <w:r w:rsidRPr="004F3E27">
        <w:rPr>
          <w:sz w:val="16"/>
          <w:szCs w:val="16"/>
        </w:rPr>
        <w:t>', 'Team', '</w:t>
      </w:r>
      <w:proofErr w:type="spellStart"/>
      <w:r w:rsidRPr="004F3E27">
        <w:rPr>
          <w:sz w:val="16"/>
          <w:szCs w:val="16"/>
        </w:rPr>
        <w:t>FIFA_Points</w:t>
      </w:r>
      <w:proofErr w:type="spellEnd"/>
      <w:r w:rsidRPr="004F3E27">
        <w:rPr>
          <w:sz w:val="16"/>
          <w:szCs w:val="16"/>
        </w:rPr>
        <w:t>', 'Confederation', 'Year']</w:t>
      </w:r>
    </w:p>
    <w:p w:rsidR="005F71D8" w:rsidRPr="004F3E27" w:rsidRDefault="005F71D8" w:rsidP="005F71D8">
      <w:pPr>
        <w:rPr>
          <w:sz w:val="16"/>
          <w:szCs w:val="16"/>
        </w:rPr>
      </w:pPr>
    </w:p>
    <w:p w:rsidR="005F71D8" w:rsidRPr="004F3E27" w:rsidRDefault="005F71D8" w:rsidP="005F71D8">
      <w:pPr>
        <w:rPr>
          <w:sz w:val="16"/>
          <w:szCs w:val="16"/>
        </w:rPr>
      </w:pPr>
      <w:proofErr w:type="spellStart"/>
      <w:r w:rsidRPr="004F3E27">
        <w:rPr>
          <w:sz w:val="16"/>
          <w:szCs w:val="16"/>
        </w:rPr>
        <w:t>ranking_yearly</w:t>
      </w:r>
      <w:proofErr w:type="spellEnd"/>
      <w:r w:rsidRPr="004F3E27">
        <w:rPr>
          <w:sz w:val="16"/>
          <w:szCs w:val="16"/>
        </w:rPr>
        <w:t xml:space="preserve"> = </w:t>
      </w:r>
      <w:proofErr w:type="spellStart"/>
      <w:proofErr w:type="gramStart"/>
      <w:r w:rsidRPr="004F3E27">
        <w:rPr>
          <w:sz w:val="16"/>
          <w:szCs w:val="16"/>
        </w:rPr>
        <w:t>ranking.groupby</w:t>
      </w:r>
      <w:proofErr w:type="spellEnd"/>
      <w:proofErr w:type="gramEnd"/>
      <w:r w:rsidRPr="004F3E27">
        <w:rPr>
          <w:sz w:val="16"/>
          <w:szCs w:val="16"/>
        </w:rPr>
        <w:t>(['Year', 'Team']).</w:t>
      </w:r>
      <w:proofErr w:type="spellStart"/>
      <w:r w:rsidRPr="004F3E27">
        <w:rPr>
          <w:sz w:val="16"/>
          <w:szCs w:val="16"/>
        </w:rPr>
        <w:t>agg</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    '</w:t>
      </w:r>
      <w:proofErr w:type="spellStart"/>
      <w:r w:rsidRPr="004F3E27">
        <w:rPr>
          <w:sz w:val="16"/>
          <w:szCs w:val="16"/>
        </w:rPr>
        <w:t>FIFA_Rank</w:t>
      </w:r>
      <w:proofErr w:type="spellEnd"/>
      <w:r w:rsidRPr="004F3E27">
        <w:rPr>
          <w:sz w:val="16"/>
          <w:szCs w:val="16"/>
        </w:rPr>
        <w:t>': 'mean',</w:t>
      </w:r>
    </w:p>
    <w:p w:rsidR="005F71D8" w:rsidRPr="004F3E27" w:rsidRDefault="005F71D8" w:rsidP="005F71D8">
      <w:pPr>
        <w:rPr>
          <w:sz w:val="16"/>
          <w:szCs w:val="16"/>
        </w:rPr>
      </w:pPr>
      <w:r w:rsidRPr="004F3E27">
        <w:rPr>
          <w:sz w:val="16"/>
          <w:szCs w:val="16"/>
        </w:rPr>
        <w:t xml:space="preserve">    '</w:t>
      </w:r>
      <w:proofErr w:type="spellStart"/>
      <w:r w:rsidRPr="004F3E27">
        <w:rPr>
          <w:sz w:val="16"/>
          <w:szCs w:val="16"/>
        </w:rPr>
        <w:t>FIFA_Points</w:t>
      </w:r>
      <w:proofErr w:type="spellEnd"/>
      <w:r w:rsidRPr="004F3E27">
        <w:rPr>
          <w:sz w:val="16"/>
          <w:szCs w:val="16"/>
        </w:rPr>
        <w:t>': 'mean',</w:t>
      </w:r>
    </w:p>
    <w:p w:rsidR="005F71D8" w:rsidRPr="004F3E27" w:rsidRDefault="005F71D8" w:rsidP="005F71D8">
      <w:pPr>
        <w:rPr>
          <w:sz w:val="16"/>
          <w:szCs w:val="16"/>
        </w:rPr>
      </w:pPr>
      <w:r w:rsidRPr="004F3E27">
        <w:rPr>
          <w:sz w:val="16"/>
          <w:szCs w:val="16"/>
        </w:rPr>
        <w:t xml:space="preserve">    'Confederation': 'first'</w:t>
      </w:r>
    </w:p>
    <w:p w:rsidR="005F71D8" w:rsidRPr="004F3E27" w:rsidRDefault="005F71D8" w:rsidP="005F71D8">
      <w:pPr>
        <w:rPr>
          <w:sz w:val="16"/>
          <w:szCs w:val="16"/>
        </w:rPr>
      </w:pPr>
      <w:r w:rsidRPr="004F3E27">
        <w:rPr>
          <w:sz w:val="16"/>
          <w:szCs w:val="16"/>
        </w:rPr>
        <w:t>}</w:t>
      </w:r>
      <w:proofErr w:type="gramStart"/>
      <w:r w:rsidRPr="004F3E27">
        <w:rPr>
          <w:sz w:val="16"/>
          <w:szCs w:val="16"/>
        </w:rPr>
        <w:t>).</w:t>
      </w:r>
      <w:proofErr w:type="spellStart"/>
      <w:r w:rsidRPr="004F3E27">
        <w:rPr>
          <w:sz w:val="16"/>
          <w:szCs w:val="16"/>
        </w:rPr>
        <w:t>reset</w:t>
      </w:r>
      <w:proofErr w:type="gramEnd"/>
      <w:r w:rsidRPr="004F3E27">
        <w:rPr>
          <w:sz w:val="16"/>
          <w:szCs w:val="16"/>
        </w:rPr>
        <w:t>_index</w:t>
      </w:r>
      <w:proofErr w:type="spellEnd"/>
      <w:r w:rsidRPr="004F3E27">
        <w:rPr>
          <w:sz w:val="16"/>
          <w:szCs w:val="16"/>
        </w:rPr>
        <w:t>()</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STEP 9: Merge team stats with FIFA ranking</w:t>
      </w:r>
    </w:p>
    <w:p w:rsidR="005F71D8" w:rsidRPr="004F3E27" w:rsidRDefault="005F71D8" w:rsidP="005F71D8">
      <w:pPr>
        <w:rPr>
          <w:sz w:val="16"/>
          <w:szCs w:val="16"/>
        </w:rPr>
      </w:pPr>
      <w:r w:rsidRPr="004F3E27">
        <w:rPr>
          <w:sz w:val="16"/>
          <w:szCs w:val="16"/>
        </w:rPr>
        <w:t xml:space="preserve">merged = </w:t>
      </w:r>
      <w:proofErr w:type="spellStart"/>
      <w:proofErr w:type="gramStart"/>
      <w:r w:rsidRPr="004F3E27">
        <w:rPr>
          <w:sz w:val="16"/>
          <w:szCs w:val="16"/>
        </w:rPr>
        <w:t>pd.merge</w:t>
      </w:r>
      <w:proofErr w:type="spellEnd"/>
      <w:proofErr w:type="gramEnd"/>
      <w:r w:rsidRPr="004F3E27">
        <w:rPr>
          <w:sz w:val="16"/>
          <w:szCs w:val="16"/>
        </w:rPr>
        <w:t>(</w:t>
      </w:r>
      <w:proofErr w:type="spellStart"/>
      <w:r w:rsidRPr="004F3E27">
        <w:rPr>
          <w:sz w:val="16"/>
          <w:szCs w:val="16"/>
        </w:rPr>
        <w:t>team_stats</w:t>
      </w:r>
      <w:proofErr w:type="spellEnd"/>
      <w:r w:rsidRPr="004F3E27">
        <w:rPr>
          <w:sz w:val="16"/>
          <w:szCs w:val="16"/>
        </w:rPr>
        <w:t xml:space="preserve">, </w:t>
      </w:r>
      <w:proofErr w:type="spellStart"/>
      <w:r w:rsidRPr="004F3E27">
        <w:rPr>
          <w:sz w:val="16"/>
          <w:szCs w:val="16"/>
        </w:rPr>
        <w:t>ranking_yearly</w:t>
      </w:r>
      <w:proofErr w:type="spellEnd"/>
      <w:r w:rsidRPr="004F3E27">
        <w:rPr>
          <w:sz w:val="16"/>
          <w:szCs w:val="16"/>
        </w:rPr>
        <w:t>, how='left', on=['Year', 'Team'])</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STEP 10: Label finalist teams (target variable)</w:t>
      </w:r>
    </w:p>
    <w:p w:rsidR="005F71D8" w:rsidRPr="004F3E27" w:rsidRDefault="005F71D8" w:rsidP="005F71D8">
      <w:pPr>
        <w:rPr>
          <w:sz w:val="16"/>
          <w:szCs w:val="16"/>
        </w:rPr>
      </w:pPr>
      <w:r w:rsidRPr="004F3E27">
        <w:rPr>
          <w:sz w:val="16"/>
          <w:szCs w:val="16"/>
        </w:rPr>
        <w:lastRenderedPageBreak/>
        <w:t>merged['</w:t>
      </w:r>
      <w:proofErr w:type="spellStart"/>
      <w:r w:rsidRPr="004F3E27">
        <w:rPr>
          <w:sz w:val="16"/>
          <w:szCs w:val="16"/>
        </w:rPr>
        <w:t>Is_Finalist</w:t>
      </w:r>
      <w:proofErr w:type="spellEnd"/>
      <w:r w:rsidRPr="004F3E27">
        <w:rPr>
          <w:sz w:val="16"/>
          <w:szCs w:val="16"/>
        </w:rPr>
        <w:t xml:space="preserve">'] = </w:t>
      </w:r>
      <w:proofErr w:type="spellStart"/>
      <w:proofErr w:type="gramStart"/>
      <w:r w:rsidRPr="004F3E27">
        <w:rPr>
          <w:sz w:val="16"/>
          <w:szCs w:val="16"/>
        </w:rPr>
        <w:t>merged.apply</w:t>
      </w:r>
      <w:proofErr w:type="spellEnd"/>
      <w:proofErr w:type="gramEnd"/>
      <w:r w:rsidRPr="004F3E27">
        <w:rPr>
          <w:sz w:val="16"/>
          <w:szCs w:val="16"/>
        </w:rPr>
        <w:t>(</w:t>
      </w:r>
    </w:p>
    <w:p w:rsidR="005F71D8" w:rsidRPr="004F3E27" w:rsidRDefault="005F71D8" w:rsidP="005F71D8">
      <w:pPr>
        <w:rPr>
          <w:sz w:val="16"/>
          <w:szCs w:val="16"/>
        </w:rPr>
      </w:pPr>
      <w:r w:rsidRPr="004F3E27">
        <w:rPr>
          <w:sz w:val="16"/>
          <w:szCs w:val="16"/>
        </w:rPr>
        <w:t xml:space="preserve">    lambda x: 1 if x['Team'] in </w:t>
      </w:r>
      <w:proofErr w:type="spellStart"/>
      <w:r w:rsidRPr="004F3E27">
        <w:rPr>
          <w:sz w:val="16"/>
          <w:szCs w:val="16"/>
        </w:rPr>
        <w:t>finalist_teams</w:t>
      </w:r>
      <w:proofErr w:type="spellEnd"/>
      <w:r w:rsidRPr="004F3E27">
        <w:rPr>
          <w:sz w:val="16"/>
          <w:szCs w:val="16"/>
        </w:rPr>
        <w:t xml:space="preserve"> and x['Year'] in finals['Year'</w:t>
      </w:r>
      <w:proofErr w:type="gramStart"/>
      <w:r w:rsidRPr="004F3E27">
        <w:rPr>
          <w:sz w:val="16"/>
          <w:szCs w:val="16"/>
        </w:rPr>
        <w:t>].values</w:t>
      </w:r>
      <w:proofErr w:type="gramEnd"/>
      <w:r w:rsidRPr="004F3E27">
        <w:rPr>
          <w:sz w:val="16"/>
          <w:szCs w:val="16"/>
        </w:rPr>
        <w:t xml:space="preserve"> else 0,</w:t>
      </w:r>
    </w:p>
    <w:p w:rsidR="005F71D8" w:rsidRPr="004F3E27" w:rsidRDefault="005F71D8" w:rsidP="005F71D8">
      <w:pPr>
        <w:rPr>
          <w:sz w:val="16"/>
          <w:szCs w:val="16"/>
        </w:rPr>
      </w:pPr>
      <w:r w:rsidRPr="004F3E27">
        <w:rPr>
          <w:sz w:val="16"/>
          <w:szCs w:val="16"/>
        </w:rPr>
        <w:t xml:space="preserve">    axis=1</w:t>
      </w:r>
    </w:p>
    <w:p w:rsidR="005F71D8" w:rsidRPr="004F3E27" w:rsidRDefault="005F71D8" w:rsidP="005F71D8">
      <w:pPr>
        <w:rPr>
          <w:sz w:val="16"/>
          <w:szCs w:val="16"/>
        </w:rPr>
      </w:pPr>
      <w:r w:rsidRPr="004F3E27">
        <w:rPr>
          <w:sz w:val="16"/>
          <w:szCs w:val="16"/>
        </w:rPr>
        <w:t>)</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STEP 11: Final cleaning</w:t>
      </w:r>
    </w:p>
    <w:p w:rsidR="005F71D8" w:rsidRPr="004F3E27" w:rsidRDefault="005F71D8" w:rsidP="005F71D8">
      <w:pPr>
        <w:rPr>
          <w:sz w:val="16"/>
          <w:szCs w:val="16"/>
        </w:rPr>
      </w:pPr>
      <w:r w:rsidRPr="004F3E27">
        <w:rPr>
          <w:sz w:val="16"/>
          <w:szCs w:val="16"/>
        </w:rPr>
        <w:t xml:space="preserve">merged = </w:t>
      </w:r>
      <w:proofErr w:type="spellStart"/>
      <w:proofErr w:type="gramStart"/>
      <w:r w:rsidRPr="004F3E27">
        <w:rPr>
          <w:sz w:val="16"/>
          <w:szCs w:val="16"/>
        </w:rPr>
        <w:t>merged.dropna</w:t>
      </w:r>
      <w:proofErr w:type="spellEnd"/>
      <w:proofErr w:type="gramEnd"/>
      <w:r w:rsidRPr="004F3E27">
        <w:rPr>
          <w:sz w:val="16"/>
          <w:szCs w:val="16"/>
        </w:rPr>
        <w:t>(subset=['</w:t>
      </w:r>
      <w:proofErr w:type="spellStart"/>
      <w:r w:rsidRPr="004F3E27">
        <w:rPr>
          <w:sz w:val="16"/>
          <w:szCs w:val="16"/>
        </w:rPr>
        <w:t>FIFA_Rank</w:t>
      </w:r>
      <w:proofErr w:type="spellEnd"/>
      <w:r w:rsidRPr="004F3E27">
        <w:rPr>
          <w:sz w:val="16"/>
          <w:szCs w:val="16"/>
        </w:rPr>
        <w:t>'])</w:t>
      </w:r>
    </w:p>
    <w:p w:rsidR="005F71D8" w:rsidRPr="004F3E27" w:rsidRDefault="005F71D8" w:rsidP="005F71D8">
      <w:pPr>
        <w:rPr>
          <w:sz w:val="16"/>
          <w:szCs w:val="16"/>
        </w:rPr>
      </w:pPr>
      <w:r w:rsidRPr="004F3E27">
        <w:rPr>
          <w:sz w:val="16"/>
          <w:szCs w:val="16"/>
        </w:rPr>
        <w:t xml:space="preserve">merged = </w:t>
      </w:r>
      <w:proofErr w:type="spellStart"/>
      <w:proofErr w:type="gramStart"/>
      <w:r w:rsidRPr="004F3E27">
        <w:rPr>
          <w:sz w:val="16"/>
          <w:szCs w:val="16"/>
        </w:rPr>
        <w:t>merged.sort</w:t>
      </w:r>
      <w:proofErr w:type="gramEnd"/>
      <w:r w:rsidRPr="004F3E27">
        <w:rPr>
          <w:sz w:val="16"/>
          <w:szCs w:val="16"/>
        </w:rPr>
        <w:t>_values</w:t>
      </w:r>
      <w:proofErr w:type="spellEnd"/>
      <w:r w:rsidRPr="004F3E27">
        <w:rPr>
          <w:sz w:val="16"/>
          <w:szCs w:val="16"/>
        </w:rPr>
        <w:t>(['Year', '</w:t>
      </w:r>
      <w:proofErr w:type="spellStart"/>
      <w:r w:rsidRPr="004F3E27">
        <w:rPr>
          <w:sz w:val="16"/>
          <w:szCs w:val="16"/>
        </w:rPr>
        <w:t>FIFA_Rank</w:t>
      </w:r>
      <w:proofErr w:type="spellEnd"/>
      <w:r w:rsidRPr="004F3E27">
        <w:rPr>
          <w:sz w:val="16"/>
          <w:szCs w:val="16"/>
        </w:rPr>
        <w:t>']).</w:t>
      </w:r>
      <w:proofErr w:type="spellStart"/>
      <w:r w:rsidRPr="004F3E27">
        <w:rPr>
          <w:sz w:val="16"/>
          <w:szCs w:val="16"/>
        </w:rPr>
        <w:t>reset_index</w:t>
      </w:r>
      <w:proofErr w:type="spellEnd"/>
      <w:r w:rsidRPr="004F3E27">
        <w:rPr>
          <w:sz w:val="16"/>
          <w:szCs w:val="16"/>
        </w:rPr>
        <w:t>(drop=True)</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STEP 12: Save and download</w:t>
      </w:r>
    </w:p>
    <w:p w:rsidR="005F71D8" w:rsidRPr="004F3E27" w:rsidRDefault="005F71D8" w:rsidP="005F71D8">
      <w:pPr>
        <w:rPr>
          <w:sz w:val="16"/>
          <w:szCs w:val="16"/>
        </w:rPr>
      </w:pPr>
      <w:proofErr w:type="spellStart"/>
      <w:r w:rsidRPr="004F3E27">
        <w:rPr>
          <w:sz w:val="16"/>
          <w:szCs w:val="16"/>
        </w:rPr>
        <w:t>merged.to_</w:t>
      </w:r>
      <w:proofErr w:type="gramStart"/>
      <w:r w:rsidRPr="004F3E27">
        <w:rPr>
          <w:sz w:val="16"/>
          <w:szCs w:val="16"/>
        </w:rPr>
        <w:t>csv</w:t>
      </w:r>
      <w:proofErr w:type="spellEnd"/>
      <w:r w:rsidRPr="004F3E27">
        <w:rPr>
          <w:sz w:val="16"/>
          <w:szCs w:val="16"/>
        </w:rPr>
        <w:t>(</w:t>
      </w:r>
      <w:proofErr w:type="gramEnd"/>
      <w:r w:rsidRPr="004F3E27">
        <w:rPr>
          <w:sz w:val="16"/>
          <w:szCs w:val="16"/>
        </w:rPr>
        <w:t>"fifa_1930_2022_with_rank.csv", index=False)</w:t>
      </w:r>
    </w:p>
    <w:p w:rsidR="005F71D8" w:rsidRPr="004F3E27" w:rsidRDefault="005F71D8" w:rsidP="005F71D8">
      <w:pPr>
        <w:rPr>
          <w:sz w:val="16"/>
          <w:szCs w:val="16"/>
        </w:rPr>
      </w:pPr>
    </w:p>
    <w:p w:rsidR="005F71D8" w:rsidRPr="004F3E27" w:rsidRDefault="005F71D8" w:rsidP="005F71D8">
      <w:pPr>
        <w:rPr>
          <w:sz w:val="16"/>
          <w:szCs w:val="16"/>
        </w:rPr>
      </w:pPr>
      <w:proofErr w:type="gramStart"/>
      <w:r w:rsidRPr="004F3E27">
        <w:rPr>
          <w:sz w:val="16"/>
          <w:szCs w:val="16"/>
        </w:rPr>
        <w:t>print(</w:t>
      </w:r>
      <w:proofErr w:type="gramEnd"/>
      <w:r w:rsidRPr="004F3E27">
        <w:rPr>
          <w:sz w:val="16"/>
          <w:szCs w:val="16"/>
        </w:rPr>
        <w:t>"Final dataset saved as fifa_1930_2022_with_rank.csv")</w:t>
      </w:r>
    </w:p>
    <w:p w:rsidR="005F71D8" w:rsidRPr="004F3E27" w:rsidRDefault="005F71D8" w:rsidP="005F71D8">
      <w:pPr>
        <w:rPr>
          <w:sz w:val="16"/>
          <w:szCs w:val="16"/>
        </w:rPr>
      </w:pPr>
      <w:proofErr w:type="gramStart"/>
      <w:r w:rsidRPr="004F3E27">
        <w:rPr>
          <w:sz w:val="16"/>
          <w:szCs w:val="16"/>
        </w:rPr>
        <w:t>print(</w:t>
      </w:r>
      <w:proofErr w:type="gramEnd"/>
      <w:r w:rsidRPr="004F3E27">
        <w:rPr>
          <w:sz w:val="16"/>
          <w:szCs w:val="16"/>
        </w:rPr>
        <w:t xml:space="preserve">"Shape:", </w:t>
      </w:r>
      <w:proofErr w:type="spellStart"/>
      <w:r w:rsidRPr="004F3E27">
        <w:rPr>
          <w:sz w:val="16"/>
          <w:szCs w:val="16"/>
        </w:rPr>
        <w:t>merged.shape</w:t>
      </w:r>
      <w:proofErr w:type="spellEnd"/>
      <w:r w:rsidRPr="004F3E27">
        <w:rPr>
          <w:sz w:val="16"/>
          <w:szCs w:val="16"/>
        </w:rPr>
        <w:t>)</w:t>
      </w:r>
    </w:p>
    <w:p w:rsidR="005F71D8" w:rsidRPr="004F3E27" w:rsidRDefault="005F71D8" w:rsidP="005F71D8">
      <w:pPr>
        <w:rPr>
          <w:sz w:val="16"/>
          <w:szCs w:val="16"/>
        </w:rPr>
      </w:pPr>
      <w:proofErr w:type="gramStart"/>
      <w:r w:rsidRPr="004F3E27">
        <w:rPr>
          <w:sz w:val="16"/>
          <w:szCs w:val="16"/>
        </w:rPr>
        <w:t>print(</w:t>
      </w:r>
      <w:proofErr w:type="gramEnd"/>
      <w:r w:rsidRPr="004F3E27">
        <w:rPr>
          <w:sz w:val="16"/>
          <w:szCs w:val="16"/>
        </w:rPr>
        <w:t>"\</w:t>
      </w:r>
      <w:proofErr w:type="spellStart"/>
      <w:r w:rsidRPr="004F3E27">
        <w:rPr>
          <w:sz w:val="16"/>
          <w:szCs w:val="16"/>
        </w:rPr>
        <w:t>nColumns</w:t>
      </w:r>
      <w:proofErr w:type="spellEnd"/>
      <w:r w:rsidRPr="004F3E27">
        <w:rPr>
          <w:sz w:val="16"/>
          <w:szCs w:val="16"/>
        </w:rPr>
        <w:t xml:space="preserve">:", </w:t>
      </w:r>
      <w:proofErr w:type="spellStart"/>
      <w:r w:rsidRPr="004F3E27">
        <w:rPr>
          <w:sz w:val="16"/>
          <w:szCs w:val="16"/>
        </w:rPr>
        <w:t>merged.columns.tolist</w:t>
      </w:r>
      <w:proofErr w:type="spellEnd"/>
      <w:r w:rsidRPr="004F3E27">
        <w:rPr>
          <w:sz w:val="16"/>
          <w:szCs w:val="16"/>
        </w:rPr>
        <w:t>())</w:t>
      </w:r>
    </w:p>
    <w:p w:rsidR="005F71D8" w:rsidRPr="004F3E27" w:rsidRDefault="005F71D8" w:rsidP="005F71D8">
      <w:pPr>
        <w:rPr>
          <w:sz w:val="16"/>
          <w:szCs w:val="16"/>
        </w:rPr>
      </w:pPr>
    </w:p>
    <w:p w:rsidR="005F71D8" w:rsidRPr="004F3E27" w:rsidRDefault="005F71D8" w:rsidP="005F71D8">
      <w:pPr>
        <w:rPr>
          <w:sz w:val="16"/>
          <w:szCs w:val="16"/>
        </w:rPr>
      </w:pPr>
      <w:r w:rsidRPr="004F3E27">
        <w:rPr>
          <w:sz w:val="16"/>
          <w:szCs w:val="16"/>
        </w:rPr>
        <w:t xml:space="preserve">from </w:t>
      </w:r>
      <w:proofErr w:type="spellStart"/>
      <w:proofErr w:type="gramStart"/>
      <w:r w:rsidRPr="004F3E27">
        <w:rPr>
          <w:sz w:val="16"/>
          <w:szCs w:val="16"/>
        </w:rPr>
        <w:t>google.colab</w:t>
      </w:r>
      <w:proofErr w:type="spellEnd"/>
      <w:proofErr w:type="gramEnd"/>
      <w:r w:rsidRPr="004F3E27">
        <w:rPr>
          <w:sz w:val="16"/>
          <w:szCs w:val="16"/>
        </w:rPr>
        <w:t xml:space="preserve"> import files</w:t>
      </w:r>
    </w:p>
    <w:p w:rsidR="005F71D8" w:rsidRPr="004F3E27" w:rsidRDefault="005F71D8" w:rsidP="005F71D8">
      <w:pPr>
        <w:rPr>
          <w:sz w:val="16"/>
          <w:szCs w:val="16"/>
        </w:rPr>
      </w:pPr>
      <w:proofErr w:type="spellStart"/>
      <w:proofErr w:type="gramStart"/>
      <w:r w:rsidRPr="004F3E27">
        <w:rPr>
          <w:sz w:val="16"/>
          <w:szCs w:val="16"/>
        </w:rPr>
        <w:t>files.download</w:t>
      </w:r>
      <w:proofErr w:type="spellEnd"/>
      <w:proofErr w:type="gramEnd"/>
      <w:r w:rsidRPr="004F3E27">
        <w:rPr>
          <w:sz w:val="16"/>
          <w:szCs w:val="16"/>
        </w:rPr>
        <w:t>("</w:t>
      </w:r>
      <w:r w:rsidRPr="004F3E27">
        <w:rPr>
          <w:rFonts w:ascii="Times New Roman" w:hAnsi="Times New Roman" w:cs="Times New Roman"/>
          <w:sz w:val="16"/>
          <w:szCs w:val="16"/>
        </w:rPr>
        <w:t>fifa</w:t>
      </w:r>
      <w:r w:rsidRPr="004F3E27">
        <w:rPr>
          <w:sz w:val="16"/>
          <w:szCs w:val="16"/>
        </w:rPr>
        <w:t>_1930_2022_with_rank.csv")</w:t>
      </w:r>
    </w:p>
    <w:sectPr w:rsidR="005F71D8" w:rsidRPr="004F3E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E27"/>
    <w:rsid w:val="005F71D8"/>
    <w:rsid w:val="00AA1D8D"/>
    <w:rsid w:val="00AB6108"/>
    <w:rsid w:val="00B47730"/>
    <w:rsid w:val="00CB0664"/>
    <w:rsid w:val="00E86A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6B8E9"/>
  <w14:defaultImageDpi w14:val="300"/>
  <w15:docId w15:val="{6863318F-5C0E-4708-A14C-8B810B02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847071">
      <w:bodyDiv w:val="1"/>
      <w:marLeft w:val="0"/>
      <w:marRight w:val="0"/>
      <w:marTop w:val="0"/>
      <w:marBottom w:val="0"/>
      <w:divBdr>
        <w:top w:val="none" w:sz="0" w:space="0" w:color="auto"/>
        <w:left w:val="none" w:sz="0" w:space="0" w:color="auto"/>
        <w:bottom w:val="none" w:sz="0" w:space="0" w:color="auto"/>
        <w:right w:val="none" w:sz="0" w:space="0" w:color="auto"/>
      </w:divBdr>
      <w:divsChild>
        <w:div w:id="85468343">
          <w:marLeft w:val="0"/>
          <w:marRight w:val="0"/>
          <w:marTop w:val="0"/>
          <w:marBottom w:val="0"/>
          <w:divBdr>
            <w:top w:val="none" w:sz="0" w:space="0" w:color="auto"/>
            <w:left w:val="none" w:sz="0" w:space="0" w:color="auto"/>
            <w:bottom w:val="none" w:sz="0" w:space="0" w:color="auto"/>
            <w:right w:val="none" w:sz="0" w:space="0" w:color="auto"/>
          </w:divBdr>
          <w:divsChild>
            <w:div w:id="413429658">
              <w:marLeft w:val="0"/>
              <w:marRight w:val="0"/>
              <w:marTop w:val="0"/>
              <w:marBottom w:val="0"/>
              <w:divBdr>
                <w:top w:val="none" w:sz="0" w:space="0" w:color="auto"/>
                <w:left w:val="none" w:sz="0" w:space="0" w:color="auto"/>
                <w:bottom w:val="none" w:sz="0" w:space="0" w:color="auto"/>
                <w:right w:val="none" w:sz="0" w:space="0" w:color="auto"/>
              </w:divBdr>
            </w:div>
            <w:div w:id="142279521">
              <w:marLeft w:val="0"/>
              <w:marRight w:val="0"/>
              <w:marTop w:val="0"/>
              <w:marBottom w:val="0"/>
              <w:divBdr>
                <w:top w:val="none" w:sz="0" w:space="0" w:color="auto"/>
                <w:left w:val="none" w:sz="0" w:space="0" w:color="auto"/>
                <w:bottom w:val="none" w:sz="0" w:space="0" w:color="auto"/>
                <w:right w:val="none" w:sz="0" w:space="0" w:color="auto"/>
              </w:divBdr>
            </w:div>
            <w:div w:id="378089962">
              <w:marLeft w:val="0"/>
              <w:marRight w:val="0"/>
              <w:marTop w:val="0"/>
              <w:marBottom w:val="0"/>
              <w:divBdr>
                <w:top w:val="none" w:sz="0" w:space="0" w:color="auto"/>
                <w:left w:val="none" w:sz="0" w:space="0" w:color="auto"/>
                <w:bottom w:val="none" w:sz="0" w:space="0" w:color="auto"/>
                <w:right w:val="none" w:sz="0" w:space="0" w:color="auto"/>
              </w:divBdr>
            </w:div>
            <w:div w:id="1940093805">
              <w:marLeft w:val="0"/>
              <w:marRight w:val="0"/>
              <w:marTop w:val="0"/>
              <w:marBottom w:val="0"/>
              <w:divBdr>
                <w:top w:val="none" w:sz="0" w:space="0" w:color="auto"/>
                <w:left w:val="none" w:sz="0" w:space="0" w:color="auto"/>
                <w:bottom w:val="none" w:sz="0" w:space="0" w:color="auto"/>
                <w:right w:val="none" w:sz="0" w:space="0" w:color="auto"/>
              </w:divBdr>
            </w:div>
            <w:div w:id="648441008">
              <w:marLeft w:val="0"/>
              <w:marRight w:val="0"/>
              <w:marTop w:val="0"/>
              <w:marBottom w:val="0"/>
              <w:divBdr>
                <w:top w:val="none" w:sz="0" w:space="0" w:color="auto"/>
                <w:left w:val="none" w:sz="0" w:space="0" w:color="auto"/>
                <w:bottom w:val="none" w:sz="0" w:space="0" w:color="auto"/>
                <w:right w:val="none" w:sz="0" w:space="0" w:color="auto"/>
              </w:divBdr>
            </w:div>
            <w:div w:id="1269968673">
              <w:marLeft w:val="0"/>
              <w:marRight w:val="0"/>
              <w:marTop w:val="0"/>
              <w:marBottom w:val="0"/>
              <w:divBdr>
                <w:top w:val="none" w:sz="0" w:space="0" w:color="auto"/>
                <w:left w:val="none" w:sz="0" w:space="0" w:color="auto"/>
                <w:bottom w:val="none" w:sz="0" w:space="0" w:color="auto"/>
                <w:right w:val="none" w:sz="0" w:space="0" w:color="auto"/>
              </w:divBdr>
            </w:div>
            <w:div w:id="485366760">
              <w:marLeft w:val="0"/>
              <w:marRight w:val="0"/>
              <w:marTop w:val="0"/>
              <w:marBottom w:val="0"/>
              <w:divBdr>
                <w:top w:val="none" w:sz="0" w:space="0" w:color="auto"/>
                <w:left w:val="none" w:sz="0" w:space="0" w:color="auto"/>
                <w:bottom w:val="none" w:sz="0" w:space="0" w:color="auto"/>
                <w:right w:val="none" w:sz="0" w:space="0" w:color="auto"/>
              </w:divBdr>
            </w:div>
            <w:div w:id="598878581">
              <w:marLeft w:val="0"/>
              <w:marRight w:val="0"/>
              <w:marTop w:val="0"/>
              <w:marBottom w:val="0"/>
              <w:divBdr>
                <w:top w:val="none" w:sz="0" w:space="0" w:color="auto"/>
                <w:left w:val="none" w:sz="0" w:space="0" w:color="auto"/>
                <w:bottom w:val="none" w:sz="0" w:space="0" w:color="auto"/>
                <w:right w:val="none" w:sz="0" w:space="0" w:color="auto"/>
              </w:divBdr>
            </w:div>
            <w:div w:id="1937058965">
              <w:marLeft w:val="0"/>
              <w:marRight w:val="0"/>
              <w:marTop w:val="0"/>
              <w:marBottom w:val="0"/>
              <w:divBdr>
                <w:top w:val="none" w:sz="0" w:space="0" w:color="auto"/>
                <w:left w:val="none" w:sz="0" w:space="0" w:color="auto"/>
                <w:bottom w:val="none" w:sz="0" w:space="0" w:color="auto"/>
                <w:right w:val="none" w:sz="0" w:space="0" w:color="auto"/>
              </w:divBdr>
            </w:div>
            <w:div w:id="1391417987">
              <w:marLeft w:val="0"/>
              <w:marRight w:val="0"/>
              <w:marTop w:val="0"/>
              <w:marBottom w:val="0"/>
              <w:divBdr>
                <w:top w:val="none" w:sz="0" w:space="0" w:color="auto"/>
                <w:left w:val="none" w:sz="0" w:space="0" w:color="auto"/>
                <w:bottom w:val="none" w:sz="0" w:space="0" w:color="auto"/>
                <w:right w:val="none" w:sz="0" w:space="0" w:color="auto"/>
              </w:divBdr>
            </w:div>
            <w:div w:id="9572864">
              <w:marLeft w:val="0"/>
              <w:marRight w:val="0"/>
              <w:marTop w:val="0"/>
              <w:marBottom w:val="0"/>
              <w:divBdr>
                <w:top w:val="none" w:sz="0" w:space="0" w:color="auto"/>
                <w:left w:val="none" w:sz="0" w:space="0" w:color="auto"/>
                <w:bottom w:val="none" w:sz="0" w:space="0" w:color="auto"/>
                <w:right w:val="none" w:sz="0" w:space="0" w:color="auto"/>
              </w:divBdr>
            </w:div>
            <w:div w:id="176696028">
              <w:marLeft w:val="0"/>
              <w:marRight w:val="0"/>
              <w:marTop w:val="0"/>
              <w:marBottom w:val="0"/>
              <w:divBdr>
                <w:top w:val="none" w:sz="0" w:space="0" w:color="auto"/>
                <w:left w:val="none" w:sz="0" w:space="0" w:color="auto"/>
                <w:bottom w:val="none" w:sz="0" w:space="0" w:color="auto"/>
                <w:right w:val="none" w:sz="0" w:space="0" w:color="auto"/>
              </w:divBdr>
            </w:div>
            <w:div w:id="1188789541">
              <w:marLeft w:val="0"/>
              <w:marRight w:val="0"/>
              <w:marTop w:val="0"/>
              <w:marBottom w:val="0"/>
              <w:divBdr>
                <w:top w:val="none" w:sz="0" w:space="0" w:color="auto"/>
                <w:left w:val="none" w:sz="0" w:space="0" w:color="auto"/>
                <w:bottom w:val="none" w:sz="0" w:space="0" w:color="auto"/>
                <w:right w:val="none" w:sz="0" w:space="0" w:color="auto"/>
              </w:divBdr>
            </w:div>
            <w:div w:id="497187287">
              <w:marLeft w:val="0"/>
              <w:marRight w:val="0"/>
              <w:marTop w:val="0"/>
              <w:marBottom w:val="0"/>
              <w:divBdr>
                <w:top w:val="none" w:sz="0" w:space="0" w:color="auto"/>
                <w:left w:val="none" w:sz="0" w:space="0" w:color="auto"/>
                <w:bottom w:val="none" w:sz="0" w:space="0" w:color="auto"/>
                <w:right w:val="none" w:sz="0" w:space="0" w:color="auto"/>
              </w:divBdr>
            </w:div>
            <w:div w:id="1347445549">
              <w:marLeft w:val="0"/>
              <w:marRight w:val="0"/>
              <w:marTop w:val="0"/>
              <w:marBottom w:val="0"/>
              <w:divBdr>
                <w:top w:val="none" w:sz="0" w:space="0" w:color="auto"/>
                <w:left w:val="none" w:sz="0" w:space="0" w:color="auto"/>
                <w:bottom w:val="none" w:sz="0" w:space="0" w:color="auto"/>
                <w:right w:val="none" w:sz="0" w:space="0" w:color="auto"/>
              </w:divBdr>
            </w:div>
            <w:div w:id="1479419472">
              <w:marLeft w:val="0"/>
              <w:marRight w:val="0"/>
              <w:marTop w:val="0"/>
              <w:marBottom w:val="0"/>
              <w:divBdr>
                <w:top w:val="none" w:sz="0" w:space="0" w:color="auto"/>
                <w:left w:val="none" w:sz="0" w:space="0" w:color="auto"/>
                <w:bottom w:val="none" w:sz="0" w:space="0" w:color="auto"/>
                <w:right w:val="none" w:sz="0" w:space="0" w:color="auto"/>
              </w:divBdr>
            </w:div>
            <w:div w:id="1687907398">
              <w:marLeft w:val="0"/>
              <w:marRight w:val="0"/>
              <w:marTop w:val="0"/>
              <w:marBottom w:val="0"/>
              <w:divBdr>
                <w:top w:val="none" w:sz="0" w:space="0" w:color="auto"/>
                <w:left w:val="none" w:sz="0" w:space="0" w:color="auto"/>
                <w:bottom w:val="none" w:sz="0" w:space="0" w:color="auto"/>
                <w:right w:val="none" w:sz="0" w:space="0" w:color="auto"/>
              </w:divBdr>
            </w:div>
            <w:div w:id="1553424245">
              <w:marLeft w:val="0"/>
              <w:marRight w:val="0"/>
              <w:marTop w:val="0"/>
              <w:marBottom w:val="0"/>
              <w:divBdr>
                <w:top w:val="none" w:sz="0" w:space="0" w:color="auto"/>
                <w:left w:val="none" w:sz="0" w:space="0" w:color="auto"/>
                <w:bottom w:val="none" w:sz="0" w:space="0" w:color="auto"/>
                <w:right w:val="none" w:sz="0" w:space="0" w:color="auto"/>
              </w:divBdr>
            </w:div>
            <w:div w:id="693698785">
              <w:marLeft w:val="0"/>
              <w:marRight w:val="0"/>
              <w:marTop w:val="0"/>
              <w:marBottom w:val="0"/>
              <w:divBdr>
                <w:top w:val="none" w:sz="0" w:space="0" w:color="auto"/>
                <w:left w:val="none" w:sz="0" w:space="0" w:color="auto"/>
                <w:bottom w:val="none" w:sz="0" w:space="0" w:color="auto"/>
                <w:right w:val="none" w:sz="0" w:space="0" w:color="auto"/>
              </w:divBdr>
            </w:div>
            <w:div w:id="899437232">
              <w:marLeft w:val="0"/>
              <w:marRight w:val="0"/>
              <w:marTop w:val="0"/>
              <w:marBottom w:val="0"/>
              <w:divBdr>
                <w:top w:val="none" w:sz="0" w:space="0" w:color="auto"/>
                <w:left w:val="none" w:sz="0" w:space="0" w:color="auto"/>
                <w:bottom w:val="none" w:sz="0" w:space="0" w:color="auto"/>
                <w:right w:val="none" w:sz="0" w:space="0" w:color="auto"/>
              </w:divBdr>
            </w:div>
            <w:div w:id="1276215130">
              <w:marLeft w:val="0"/>
              <w:marRight w:val="0"/>
              <w:marTop w:val="0"/>
              <w:marBottom w:val="0"/>
              <w:divBdr>
                <w:top w:val="none" w:sz="0" w:space="0" w:color="auto"/>
                <w:left w:val="none" w:sz="0" w:space="0" w:color="auto"/>
                <w:bottom w:val="none" w:sz="0" w:space="0" w:color="auto"/>
                <w:right w:val="none" w:sz="0" w:space="0" w:color="auto"/>
              </w:divBdr>
            </w:div>
            <w:div w:id="1245723505">
              <w:marLeft w:val="0"/>
              <w:marRight w:val="0"/>
              <w:marTop w:val="0"/>
              <w:marBottom w:val="0"/>
              <w:divBdr>
                <w:top w:val="none" w:sz="0" w:space="0" w:color="auto"/>
                <w:left w:val="none" w:sz="0" w:space="0" w:color="auto"/>
                <w:bottom w:val="none" w:sz="0" w:space="0" w:color="auto"/>
                <w:right w:val="none" w:sz="0" w:space="0" w:color="auto"/>
              </w:divBdr>
            </w:div>
            <w:div w:id="2113277528">
              <w:marLeft w:val="0"/>
              <w:marRight w:val="0"/>
              <w:marTop w:val="0"/>
              <w:marBottom w:val="0"/>
              <w:divBdr>
                <w:top w:val="none" w:sz="0" w:space="0" w:color="auto"/>
                <w:left w:val="none" w:sz="0" w:space="0" w:color="auto"/>
                <w:bottom w:val="none" w:sz="0" w:space="0" w:color="auto"/>
                <w:right w:val="none" w:sz="0" w:space="0" w:color="auto"/>
              </w:divBdr>
            </w:div>
            <w:div w:id="1195537465">
              <w:marLeft w:val="0"/>
              <w:marRight w:val="0"/>
              <w:marTop w:val="0"/>
              <w:marBottom w:val="0"/>
              <w:divBdr>
                <w:top w:val="none" w:sz="0" w:space="0" w:color="auto"/>
                <w:left w:val="none" w:sz="0" w:space="0" w:color="auto"/>
                <w:bottom w:val="none" w:sz="0" w:space="0" w:color="auto"/>
                <w:right w:val="none" w:sz="0" w:space="0" w:color="auto"/>
              </w:divBdr>
            </w:div>
            <w:div w:id="1336228037">
              <w:marLeft w:val="0"/>
              <w:marRight w:val="0"/>
              <w:marTop w:val="0"/>
              <w:marBottom w:val="0"/>
              <w:divBdr>
                <w:top w:val="none" w:sz="0" w:space="0" w:color="auto"/>
                <w:left w:val="none" w:sz="0" w:space="0" w:color="auto"/>
                <w:bottom w:val="none" w:sz="0" w:space="0" w:color="auto"/>
                <w:right w:val="none" w:sz="0" w:space="0" w:color="auto"/>
              </w:divBdr>
            </w:div>
            <w:div w:id="1762068598">
              <w:marLeft w:val="0"/>
              <w:marRight w:val="0"/>
              <w:marTop w:val="0"/>
              <w:marBottom w:val="0"/>
              <w:divBdr>
                <w:top w:val="none" w:sz="0" w:space="0" w:color="auto"/>
                <w:left w:val="none" w:sz="0" w:space="0" w:color="auto"/>
                <w:bottom w:val="none" w:sz="0" w:space="0" w:color="auto"/>
                <w:right w:val="none" w:sz="0" w:space="0" w:color="auto"/>
              </w:divBdr>
            </w:div>
            <w:div w:id="671224932">
              <w:marLeft w:val="0"/>
              <w:marRight w:val="0"/>
              <w:marTop w:val="0"/>
              <w:marBottom w:val="0"/>
              <w:divBdr>
                <w:top w:val="none" w:sz="0" w:space="0" w:color="auto"/>
                <w:left w:val="none" w:sz="0" w:space="0" w:color="auto"/>
                <w:bottom w:val="none" w:sz="0" w:space="0" w:color="auto"/>
                <w:right w:val="none" w:sz="0" w:space="0" w:color="auto"/>
              </w:divBdr>
            </w:div>
            <w:div w:id="1494877173">
              <w:marLeft w:val="0"/>
              <w:marRight w:val="0"/>
              <w:marTop w:val="0"/>
              <w:marBottom w:val="0"/>
              <w:divBdr>
                <w:top w:val="none" w:sz="0" w:space="0" w:color="auto"/>
                <w:left w:val="none" w:sz="0" w:space="0" w:color="auto"/>
                <w:bottom w:val="none" w:sz="0" w:space="0" w:color="auto"/>
                <w:right w:val="none" w:sz="0" w:space="0" w:color="auto"/>
              </w:divBdr>
            </w:div>
            <w:div w:id="1539048779">
              <w:marLeft w:val="0"/>
              <w:marRight w:val="0"/>
              <w:marTop w:val="0"/>
              <w:marBottom w:val="0"/>
              <w:divBdr>
                <w:top w:val="none" w:sz="0" w:space="0" w:color="auto"/>
                <w:left w:val="none" w:sz="0" w:space="0" w:color="auto"/>
                <w:bottom w:val="none" w:sz="0" w:space="0" w:color="auto"/>
                <w:right w:val="none" w:sz="0" w:space="0" w:color="auto"/>
              </w:divBdr>
            </w:div>
            <w:div w:id="544681214">
              <w:marLeft w:val="0"/>
              <w:marRight w:val="0"/>
              <w:marTop w:val="0"/>
              <w:marBottom w:val="0"/>
              <w:divBdr>
                <w:top w:val="none" w:sz="0" w:space="0" w:color="auto"/>
                <w:left w:val="none" w:sz="0" w:space="0" w:color="auto"/>
                <w:bottom w:val="none" w:sz="0" w:space="0" w:color="auto"/>
                <w:right w:val="none" w:sz="0" w:space="0" w:color="auto"/>
              </w:divBdr>
            </w:div>
            <w:div w:id="770125514">
              <w:marLeft w:val="0"/>
              <w:marRight w:val="0"/>
              <w:marTop w:val="0"/>
              <w:marBottom w:val="0"/>
              <w:divBdr>
                <w:top w:val="none" w:sz="0" w:space="0" w:color="auto"/>
                <w:left w:val="none" w:sz="0" w:space="0" w:color="auto"/>
                <w:bottom w:val="none" w:sz="0" w:space="0" w:color="auto"/>
                <w:right w:val="none" w:sz="0" w:space="0" w:color="auto"/>
              </w:divBdr>
            </w:div>
            <w:div w:id="289556215">
              <w:marLeft w:val="0"/>
              <w:marRight w:val="0"/>
              <w:marTop w:val="0"/>
              <w:marBottom w:val="0"/>
              <w:divBdr>
                <w:top w:val="none" w:sz="0" w:space="0" w:color="auto"/>
                <w:left w:val="none" w:sz="0" w:space="0" w:color="auto"/>
                <w:bottom w:val="none" w:sz="0" w:space="0" w:color="auto"/>
                <w:right w:val="none" w:sz="0" w:space="0" w:color="auto"/>
              </w:divBdr>
            </w:div>
            <w:div w:id="355814104">
              <w:marLeft w:val="0"/>
              <w:marRight w:val="0"/>
              <w:marTop w:val="0"/>
              <w:marBottom w:val="0"/>
              <w:divBdr>
                <w:top w:val="none" w:sz="0" w:space="0" w:color="auto"/>
                <w:left w:val="none" w:sz="0" w:space="0" w:color="auto"/>
                <w:bottom w:val="none" w:sz="0" w:space="0" w:color="auto"/>
                <w:right w:val="none" w:sz="0" w:space="0" w:color="auto"/>
              </w:divBdr>
            </w:div>
            <w:div w:id="1494837372">
              <w:marLeft w:val="0"/>
              <w:marRight w:val="0"/>
              <w:marTop w:val="0"/>
              <w:marBottom w:val="0"/>
              <w:divBdr>
                <w:top w:val="none" w:sz="0" w:space="0" w:color="auto"/>
                <w:left w:val="none" w:sz="0" w:space="0" w:color="auto"/>
                <w:bottom w:val="none" w:sz="0" w:space="0" w:color="auto"/>
                <w:right w:val="none" w:sz="0" w:space="0" w:color="auto"/>
              </w:divBdr>
            </w:div>
            <w:div w:id="205064011">
              <w:marLeft w:val="0"/>
              <w:marRight w:val="0"/>
              <w:marTop w:val="0"/>
              <w:marBottom w:val="0"/>
              <w:divBdr>
                <w:top w:val="none" w:sz="0" w:space="0" w:color="auto"/>
                <w:left w:val="none" w:sz="0" w:space="0" w:color="auto"/>
                <w:bottom w:val="none" w:sz="0" w:space="0" w:color="auto"/>
                <w:right w:val="none" w:sz="0" w:space="0" w:color="auto"/>
              </w:divBdr>
            </w:div>
            <w:div w:id="1125998761">
              <w:marLeft w:val="0"/>
              <w:marRight w:val="0"/>
              <w:marTop w:val="0"/>
              <w:marBottom w:val="0"/>
              <w:divBdr>
                <w:top w:val="none" w:sz="0" w:space="0" w:color="auto"/>
                <w:left w:val="none" w:sz="0" w:space="0" w:color="auto"/>
                <w:bottom w:val="none" w:sz="0" w:space="0" w:color="auto"/>
                <w:right w:val="none" w:sz="0" w:space="0" w:color="auto"/>
              </w:divBdr>
            </w:div>
            <w:div w:id="1296834691">
              <w:marLeft w:val="0"/>
              <w:marRight w:val="0"/>
              <w:marTop w:val="0"/>
              <w:marBottom w:val="0"/>
              <w:divBdr>
                <w:top w:val="none" w:sz="0" w:space="0" w:color="auto"/>
                <w:left w:val="none" w:sz="0" w:space="0" w:color="auto"/>
                <w:bottom w:val="none" w:sz="0" w:space="0" w:color="auto"/>
                <w:right w:val="none" w:sz="0" w:space="0" w:color="auto"/>
              </w:divBdr>
            </w:div>
            <w:div w:id="1452897211">
              <w:marLeft w:val="0"/>
              <w:marRight w:val="0"/>
              <w:marTop w:val="0"/>
              <w:marBottom w:val="0"/>
              <w:divBdr>
                <w:top w:val="none" w:sz="0" w:space="0" w:color="auto"/>
                <w:left w:val="none" w:sz="0" w:space="0" w:color="auto"/>
                <w:bottom w:val="none" w:sz="0" w:space="0" w:color="auto"/>
                <w:right w:val="none" w:sz="0" w:space="0" w:color="auto"/>
              </w:divBdr>
            </w:div>
            <w:div w:id="1791897712">
              <w:marLeft w:val="0"/>
              <w:marRight w:val="0"/>
              <w:marTop w:val="0"/>
              <w:marBottom w:val="0"/>
              <w:divBdr>
                <w:top w:val="none" w:sz="0" w:space="0" w:color="auto"/>
                <w:left w:val="none" w:sz="0" w:space="0" w:color="auto"/>
                <w:bottom w:val="none" w:sz="0" w:space="0" w:color="auto"/>
                <w:right w:val="none" w:sz="0" w:space="0" w:color="auto"/>
              </w:divBdr>
            </w:div>
            <w:div w:id="1537085140">
              <w:marLeft w:val="0"/>
              <w:marRight w:val="0"/>
              <w:marTop w:val="0"/>
              <w:marBottom w:val="0"/>
              <w:divBdr>
                <w:top w:val="none" w:sz="0" w:space="0" w:color="auto"/>
                <w:left w:val="none" w:sz="0" w:space="0" w:color="auto"/>
                <w:bottom w:val="none" w:sz="0" w:space="0" w:color="auto"/>
                <w:right w:val="none" w:sz="0" w:space="0" w:color="auto"/>
              </w:divBdr>
            </w:div>
            <w:div w:id="1523056740">
              <w:marLeft w:val="0"/>
              <w:marRight w:val="0"/>
              <w:marTop w:val="0"/>
              <w:marBottom w:val="0"/>
              <w:divBdr>
                <w:top w:val="none" w:sz="0" w:space="0" w:color="auto"/>
                <w:left w:val="none" w:sz="0" w:space="0" w:color="auto"/>
                <w:bottom w:val="none" w:sz="0" w:space="0" w:color="auto"/>
                <w:right w:val="none" w:sz="0" w:space="0" w:color="auto"/>
              </w:divBdr>
            </w:div>
            <w:div w:id="2089182391">
              <w:marLeft w:val="0"/>
              <w:marRight w:val="0"/>
              <w:marTop w:val="0"/>
              <w:marBottom w:val="0"/>
              <w:divBdr>
                <w:top w:val="none" w:sz="0" w:space="0" w:color="auto"/>
                <w:left w:val="none" w:sz="0" w:space="0" w:color="auto"/>
                <w:bottom w:val="none" w:sz="0" w:space="0" w:color="auto"/>
                <w:right w:val="none" w:sz="0" w:space="0" w:color="auto"/>
              </w:divBdr>
            </w:div>
            <w:div w:id="1527060201">
              <w:marLeft w:val="0"/>
              <w:marRight w:val="0"/>
              <w:marTop w:val="0"/>
              <w:marBottom w:val="0"/>
              <w:divBdr>
                <w:top w:val="none" w:sz="0" w:space="0" w:color="auto"/>
                <w:left w:val="none" w:sz="0" w:space="0" w:color="auto"/>
                <w:bottom w:val="none" w:sz="0" w:space="0" w:color="auto"/>
                <w:right w:val="none" w:sz="0" w:space="0" w:color="auto"/>
              </w:divBdr>
            </w:div>
            <w:div w:id="1850175068">
              <w:marLeft w:val="0"/>
              <w:marRight w:val="0"/>
              <w:marTop w:val="0"/>
              <w:marBottom w:val="0"/>
              <w:divBdr>
                <w:top w:val="none" w:sz="0" w:space="0" w:color="auto"/>
                <w:left w:val="none" w:sz="0" w:space="0" w:color="auto"/>
                <w:bottom w:val="none" w:sz="0" w:space="0" w:color="auto"/>
                <w:right w:val="none" w:sz="0" w:space="0" w:color="auto"/>
              </w:divBdr>
            </w:div>
            <w:div w:id="1619214237">
              <w:marLeft w:val="0"/>
              <w:marRight w:val="0"/>
              <w:marTop w:val="0"/>
              <w:marBottom w:val="0"/>
              <w:divBdr>
                <w:top w:val="none" w:sz="0" w:space="0" w:color="auto"/>
                <w:left w:val="none" w:sz="0" w:space="0" w:color="auto"/>
                <w:bottom w:val="none" w:sz="0" w:space="0" w:color="auto"/>
                <w:right w:val="none" w:sz="0" w:space="0" w:color="auto"/>
              </w:divBdr>
            </w:div>
            <w:div w:id="2008097905">
              <w:marLeft w:val="0"/>
              <w:marRight w:val="0"/>
              <w:marTop w:val="0"/>
              <w:marBottom w:val="0"/>
              <w:divBdr>
                <w:top w:val="none" w:sz="0" w:space="0" w:color="auto"/>
                <w:left w:val="none" w:sz="0" w:space="0" w:color="auto"/>
                <w:bottom w:val="none" w:sz="0" w:space="0" w:color="auto"/>
                <w:right w:val="none" w:sz="0" w:space="0" w:color="auto"/>
              </w:divBdr>
            </w:div>
            <w:div w:id="461504902">
              <w:marLeft w:val="0"/>
              <w:marRight w:val="0"/>
              <w:marTop w:val="0"/>
              <w:marBottom w:val="0"/>
              <w:divBdr>
                <w:top w:val="none" w:sz="0" w:space="0" w:color="auto"/>
                <w:left w:val="none" w:sz="0" w:space="0" w:color="auto"/>
                <w:bottom w:val="none" w:sz="0" w:space="0" w:color="auto"/>
                <w:right w:val="none" w:sz="0" w:space="0" w:color="auto"/>
              </w:divBdr>
            </w:div>
            <w:div w:id="1815877898">
              <w:marLeft w:val="0"/>
              <w:marRight w:val="0"/>
              <w:marTop w:val="0"/>
              <w:marBottom w:val="0"/>
              <w:divBdr>
                <w:top w:val="none" w:sz="0" w:space="0" w:color="auto"/>
                <w:left w:val="none" w:sz="0" w:space="0" w:color="auto"/>
                <w:bottom w:val="none" w:sz="0" w:space="0" w:color="auto"/>
                <w:right w:val="none" w:sz="0" w:space="0" w:color="auto"/>
              </w:divBdr>
            </w:div>
            <w:div w:id="542522356">
              <w:marLeft w:val="0"/>
              <w:marRight w:val="0"/>
              <w:marTop w:val="0"/>
              <w:marBottom w:val="0"/>
              <w:divBdr>
                <w:top w:val="none" w:sz="0" w:space="0" w:color="auto"/>
                <w:left w:val="none" w:sz="0" w:space="0" w:color="auto"/>
                <w:bottom w:val="none" w:sz="0" w:space="0" w:color="auto"/>
                <w:right w:val="none" w:sz="0" w:space="0" w:color="auto"/>
              </w:divBdr>
            </w:div>
            <w:div w:id="263803086">
              <w:marLeft w:val="0"/>
              <w:marRight w:val="0"/>
              <w:marTop w:val="0"/>
              <w:marBottom w:val="0"/>
              <w:divBdr>
                <w:top w:val="none" w:sz="0" w:space="0" w:color="auto"/>
                <w:left w:val="none" w:sz="0" w:space="0" w:color="auto"/>
                <w:bottom w:val="none" w:sz="0" w:space="0" w:color="auto"/>
                <w:right w:val="none" w:sz="0" w:space="0" w:color="auto"/>
              </w:divBdr>
            </w:div>
            <w:div w:id="505751815">
              <w:marLeft w:val="0"/>
              <w:marRight w:val="0"/>
              <w:marTop w:val="0"/>
              <w:marBottom w:val="0"/>
              <w:divBdr>
                <w:top w:val="none" w:sz="0" w:space="0" w:color="auto"/>
                <w:left w:val="none" w:sz="0" w:space="0" w:color="auto"/>
                <w:bottom w:val="none" w:sz="0" w:space="0" w:color="auto"/>
                <w:right w:val="none" w:sz="0" w:space="0" w:color="auto"/>
              </w:divBdr>
            </w:div>
            <w:div w:id="93749186">
              <w:marLeft w:val="0"/>
              <w:marRight w:val="0"/>
              <w:marTop w:val="0"/>
              <w:marBottom w:val="0"/>
              <w:divBdr>
                <w:top w:val="none" w:sz="0" w:space="0" w:color="auto"/>
                <w:left w:val="none" w:sz="0" w:space="0" w:color="auto"/>
                <w:bottom w:val="none" w:sz="0" w:space="0" w:color="auto"/>
                <w:right w:val="none" w:sz="0" w:space="0" w:color="auto"/>
              </w:divBdr>
            </w:div>
            <w:div w:id="1456557490">
              <w:marLeft w:val="0"/>
              <w:marRight w:val="0"/>
              <w:marTop w:val="0"/>
              <w:marBottom w:val="0"/>
              <w:divBdr>
                <w:top w:val="none" w:sz="0" w:space="0" w:color="auto"/>
                <w:left w:val="none" w:sz="0" w:space="0" w:color="auto"/>
                <w:bottom w:val="none" w:sz="0" w:space="0" w:color="auto"/>
                <w:right w:val="none" w:sz="0" w:space="0" w:color="auto"/>
              </w:divBdr>
            </w:div>
            <w:div w:id="1213541129">
              <w:marLeft w:val="0"/>
              <w:marRight w:val="0"/>
              <w:marTop w:val="0"/>
              <w:marBottom w:val="0"/>
              <w:divBdr>
                <w:top w:val="none" w:sz="0" w:space="0" w:color="auto"/>
                <w:left w:val="none" w:sz="0" w:space="0" w:color="auto"/>
                <w:bottom w:val="none" w:sz="0" w:space="0" w:color="auto"/>
                <w:right w:val="none" w:sz="0" w:space="0" w:color="auto"/>
              </w:divBdr>
            </w:div>
            <w:div w:id="393428495">
              <w:marLeft w:val="0"/>
              <w:marRight w:val="0"/>
              <w:marTop w:val="0"/>
              <w:marBottom w:val="0"/>
              <w:divBdr>
                <w:top w:val="none" w:sz="0" w:space="0" w:color="auto"/>
                <w:left w:val="none" w:sz="0" w:space="0" w:color="auto"/>
                <w:bottom w:val="none" w:sz="0" w:space="0" w:color="auto"/>
                <w:right w:val="none" w:sz="0" w:space="0" w:color="auto"/>
              </w:divBdr>
            </w:div>
            <w:div w:id="1336152763">
              <w:marLeft w:val="0"/>
              <w:marRight w:val="0"/>
              <w:marTop w:val="0"/>
              <w:marBottom w:val="0"/>
              <w:divBdr>
                <w:top w:val="none" w:sz="0" w:space="0" w:color="auto"/>
                <w:left w:val="none" w:sz="0" w:space="0" w:color="auto"/>
                <w:bottom w:val="none" w:sz="0" w:space="0" w:color="auto"/>
                <w:right w:val="none" w:sz="0" w:space="0" w:color="auto"/>
              </w:divBdr>
            </w:div>
            <w:div w:id="350838915">
              <w:marLeft w:val="0"/>
              <w:marRight w:val="0"/>
              <w:marTop w:val="0"/>
              <w:marBottom w:val="0"/>
              <w:divBdr>
                <w:top w:val="none" w:sz="0" w:space="0" w:color="auto"/>
                <w:left w:val="none" w:sz="0" w:space="0" w:color="auto"/>
                <w:bottom w:val="none" w:sz="0" w:space="0" w:color="auto"/>
                <w:right w:val="none" w:sz="0" w:space="0" w:color="auto"/>
              </w:divBdr>
            </w:div>
            <w:div w:id="841430139">
              <w:marLeft w:val="0"/>
              <w:marRight w:val="0"/>
              <w:marTop w:val="0"/>
              <w:marBottom w:val="0"/>
              <w:divBdr>
                <w:top w:val="none" w:sz="0" w:space="0" w:color="auto"/>
                <w:left w:val="none" w:sz="0" w:space="0" w:color="auto"/>
                <w:bottom w:val="none" w:sz="0" w:space="0" w:color="auto"/>
                <w:right w:val="none" w:sz="0" w:space="0" w:color="auto"/>
              </w:divBdr>
            </w:div>
            <w:div w:id="1606187012">
              <w:marLeft w:val="0"/>
              <w:marRight w:val="0"/>
              <w:marTop w:val="0"/>
              <w:marBottom w:val="0"/>
              <w:divBdr>
                <w:top w:val="none" w:sz="0" w:space="0" w:color="auto"/>
                <w:left w:val="none" w:sz="0" w:space="0" w:color="auto"/>
                <w:bottom w:val="none" w:sz="0" w:space="0" w:color="auto"/>
                <w:right w:val="none" w:sz="0" w:space="0" w:color="auto"/>
              </w:divBdr>
            </w:div>
            <w:div w:id="1541166144">
              <w:marLeft w:val="0"/>
              <w:marRight w:val="0"/>
              <w:marTop w:val="0"/>
              <w:marBottom w:val="0"/>
              <w:divBdr>
                <w:top w:val="none" w:sz="0" w:space="0" w:color="auto"/>
                <w:left w:val="none" w:sz="0" w:space="0" w:color="auto"/>
                <w:bottom w:val="none" w:sz="0" w:space="0" w:color="auto"/>
                <w:right w:val="none" w:sz="0" w:space="0" w:color="auto"/>
              </w:divBdr>
            </w:div>
            <w:div w:id="968165800">
              <w:marLeft w:val="0"/>
              <w:marRight w:val="0"/>
              <w:marTop w:val="0"/>
              <w:marBottom w:val="0"/>
              <w:divBdr>
                <w:top w:val="none" w:sz="0" w:space="0" w:color="auto"/>
                <w:left w:val="none" w:sz="0" w:space="0" w:color="auto"/>
                <w:bottom w:val="none" w:sz="0" w:space="0" w:color="auto"/>
                <w:right w:val="none" w:sz="0" w:space="0" w:color="auto"/>
              </w:divBdr>
            </w:div>
            <w:div w:id="2049597854">
              <w:marLeft w:val="0"/>
              <w:marRight w:val="0"/>
              <w:marTop w:val="0"/>
              <w:marBottom w:val="0"/>
              <w:divBdr>
                <w:top w:val="none" w:sz="0" w:space="0" w:color="auto"/>
                <w:left w:val="none" w:sz="0" w:space="0" w:color="auto"/>
                <w:bottom w:val="none" w:sz="0" w:space="0" w:color="auto"/>
                <w:right w:val="none" w:sz="0" w:space="0" w:color="auto"/>
              </w:divBdr>
            </w:div>
            <w:div w:id="493380956">
              <w:marLeft w:val="0"/>
              <w:marRight w:val="0"/>
              <w:marTop w:val="0"/>
              <w:marBottom w:val="0"/>
              <w:divBdr>
                <w:top w:val="none" w:sz="0" w:space="0" w:color="auto"/>
                <w:left w:val="none" w:sz="0" w:space="0" w:color="auto"/>
                <w:bottom w:val="none" w:sz="0" w:space="0" w:color="auto"/>
                <w:right w:val="none" w:sz="0" w:space="0" w:color="auto"/>
              </w:divBdr>
            </w:div>
            <w:div w:id="762607731">
              <w:marLeft w:val="0"/>
              <w:marRight w:val="0"/>
              <w:marTop w:val="0"/>
              <w:marBottom w:val="0"/>
              <w:divBdr>
                <w:top w:val="none" w:sz="0" w:space="0" w:color="auto"/>
                <w:left w:val="none" w:sz="0" w:space="0" w:color="auto"/>
                <w:bottom w:val="none" w:sz="0" w:space="0" w:color="auto"/>
                <w:right w:val="none" w:sz="0" w:space="0" w:color="auto"/>
              </w:divBdr>
            </w:div>
            <w:div w:id="2140106589">
              <w:marLeft w:val="0"/>
              <w:marRight w:val="0"/>
              <w:marTop w:val="0"/>
              <w:marBottom w:val="0"/>
              <w:divBdr>
                <w:top w:val="none" w:sz="0" w:space="0" w:color="auto"/>
                <w:left w:val="none" w:sz="0" w:space="0" w:color="auto"/>
                <w:bottom w:val="none" w:sz="0" w:space="0" w:color="auto"/>
                <w:right w:val="none" w:sz="0" w:space="0" w:color="auto"/>
              </w:divBdr>
            </w:div>
            <w:div w:id="1667243559">
              <w:marLeft w:val="0"/>
              <w:marRight w:val="0"/>
              <w:marTop w:val="0"/>
              <w:marBottom w:val="0"/>
              <w:divBdr>
                <w:top w:val="none" w:sz="0" w:space="0" w:color="auto"/>
                <w:left w:val="none" w:sz="0" w:space="0" w:color="auto"/>
                <w:bottom w:val="none" w:sz="0" w:space="0" w:color="auto"/>
                <w:right w:val="none" w:sz="0" w:space="0" w:color="auto"/>
              </w:divBdr>
            </w:div>
            <w:div w:id="1044407614">
              <w:marLeft w:val="0"/>
              <w:marRight w:val="0"/>
              <w:marTop w:val="0"/>
              <w:marBottom w:val="0"/>
              <w:divBdr>
                <w:top w:val="none" w:sz="0" w:space="0" w:color="auto"/>
                <w:left w:val="none" w:sz="0" w:space="0" w:color="auto"/>
                <w:bottom w:val="none" w:sz="0" w:space="0" w:color="auto"/>
                <w:right w:val="none" w:sz="0" w:space="0" w:color="auto"/>
              </w:divBdr>
            </w:div>
            <w:div w:id="370762740">
              <w:marLeft w:val="0"/>
              <w:marRight w:val="0"/>
              <w:marTop w:val="0"/>
              <w:marBottom w:val="0"/>
              <w:divBdr>
                <w:top w:val="none" w:sz="0" w:space="0" w:color="auto"/>
                <w:left w:val="none" w:sz="0" w:space="0" w:color="auto"/>
                <w:bottom w:val="none" w:sz="0" w:space="0" w:color="auto"/>
                <w:right w:val="none" w:sz="0" w:space="0" w:color="auto"/>
              </w:divBdr>
            </w:div>
            <w:div w:id="921450250">
              <w:marLeft w:val="0"/>
              <w:marRight w:val="0"/>
              <w:marTop w:val="0"/>
              <w:marBottom w:val="0"/>
              <w:divBdr>
                <w:top w:val="none" w:sz="0" w:space="0" w:color="auto"/>
                <w:left w:val="none" w:sz="0" w:space="0" w:color="auto"/>
                <w:bottom w:val="none" w:sz="0" w:space="0" w:color="auto"/>
                <w:right w:val="none" w:sz="0" w:space="0" w:color="auto"/>
              </w:divBdr>
            </w:div>
            <w:div w:id="271716896">
              <w:marLeft w:val="0"/>
              <w:marRight w:val="0"/>
              <w:marTop w:val="0"/>
              <w:marBottom w:val="0"/>
              <w:divBdr>
                <w:top w:val="none" w:sz="0" w:space="0" w:color="auto"/>
                <w:left w:val="none" w:sz="0" w:space="0" w:color="auto"/>
                <w:bottom w:val="none" w:sz="0" w:space="0" w:color="auto"/>
                <w:right w:val="none" w:sz="0" w:space="0" w:color="auto"/>
              </w:divBdr>
            </w:div>
            <w:div w:id="1356691246">
              <w:marLeft w:val="0"/>
              <w:marRight w:val="0"/>
              <w:marTop w:val="0"/>
              <w:marBottom w:val="0"/>
              <w:divBdr>
                <w:top w:val="none" w:sz="0" w:space="0" w:color="auto"/>
                <w:left w:val="none" w:sz="0" w:space="0" w:color="auto"/>
                <w:bottom w:val="none" w:sz="0" w:space="0" w:color="auto"/>
                <w:right w:val="none" w:sz="0" w:space="0" w:color="auto"/>
              </w:divBdr>
            </w:div>
            <w:div w:id="1102383231">
              <w:marLeft w:val="0"/>
              <w:marRight w:val="0"/>
              <w:marTop w:val="0"/>
              <w:marBottom w:val="0"/>
              <w:divBdr>
                <w:top w:val="none" w:sz="0" w:space="0" w:color="auto"/>
                <w:left w:val="none" w:sz="0" w:space="0" w:color="auto"/>
                <w:bottom w:val="none" w:sz="0" w:space="0" w:color="auto"/>
                <w:right w:val="none" w:sz="0" w:space="0" w:color="auto"/>
              </w:divBdr>
            </w:div>
            <w:div w:id="1998915379">
              <w:marLeft w:val="0"/>
              <w:marRight w:val="0"/>
              <w:marTop w:val="0"/>
              <w:marBottom w:val="0"/>
              <w:divBdr>
                <w:top w:val="none" w:sz="0" w:space="0" w:color="auto"/>
                <w:left w:val="none" w:sz="0" w:space="0" w:color="auto"/>
                <w:bottom w:val="none" w:sz="0" w:space="0" w:color="auto"/>
                <w:right w:val="none" w:sz="0" w:space="0" w:color="auto"/>
              </w:divBdr>
            </w:div>
            <w:div w:id="1008828069">
              <w:marLeft w:val="0"/>
              <w:marRight w:val="0"/>
              <w:marTop w:val="0"/>
              <w:marBottom w:val="0"/>
              <w:divBdr>
                <w:top w:val="none" w:sz="0" w:space="0" w:color="auto"/>
                <w:left w:val="none" w:sz="0" w:space="0" w:color="auto"/>
                <w:bottom w:val="none" w:sz="0" w:space="0" w:color="auto"/>
                <w:right w:val="none" w:sz="0" w:space="0" w:color="auto"/>
              </w:divBdr>
            </w:div>
            <w:div w:id="856700860">
              <w:marLeft w:val="0"/>
              <w:marRight w:val="0"/>
              <w:marTop w:val="0"/>
              <w:marBottom w:val="0"/>
              <w:divBdr>
                <w:top w:val="none" w:sz="0" w:space="0" w:color="auto"/>
                <w:left w:val="none" w:sz="0" w:space="0" w:color="auto"/>
                <w:bottom w:val="none" w:sz="0" w:space="0" w:color="auto"/>
                <w:right w:val="none" w:sz="0" w:space="0" w:color="auto"/>
              </w:divBdr>
            </w:div>
            <w:div w:id="1033462203">
              <w:marLeft w:val="0"/>
              <w:marRight w:val="0"/>
              <w:marTop w:val="0"/>
              <w:marBottom w:val="0"/>
              <w:divBdr>
                <w:top w:val="none" w:sz="0" w:space="0" w:color="auto"/>
                <w:left w:val="none" w:sz="0" w:space="0" w:color="auto"/>
                <w:bottom w:val="none" w:sz="0" w:space="0" w:color="auto"/>
                <w:right w:val="none" w:sz="0" w:space="0" w:color="auto"/>
              </w:divBdr>
            </w:div>
            <w:div w:id="1824002306">
              <w:marLeft w:val="0"/>
              <w:marRight w:val="0"/>
              <w:marTop w:val="0"/>
              <w:marBottom w:val="0"/>
              <w:divBdr>
                <w:top w:val="none" w:sz="0" w:space="0" w:color="auto"/>
                <w:left w:val="none" w:sz="0" w:space="0" w:color="auto"/>
                <w:bottom w:val="none" w:sz="0" w:space="0" w:color="auto"/>
                <w:right w:val="none" w:sz="0" w:space="0" w:color="auto"/>
              </w:divBdr>
            </w:div>
            <w:div w:id="2028675845">
              <w:marLeft w:val="0"/>
              <w:marRight w:val="0"/>
              <w:marTop w:val="0"/>
              <w:marBottom w:val="0"/>
              <w:divBdr>
                <w:top w:val="none" w:sz="0" w:space="0" w:color="auto"/>
                <w:left w:val="none" w:sz="0" w:space="0" w:color="auto"/>
                <w:bottom w:val="none" w:sz="0" w:space="0" w:color="auto"/>
                <w:right w:val="none" w:sz="0" w:space="0" w:color="auto"/>
              </w:divBdr>
            </w:div>
            <w:div w:id="2038584245">
              <w:marLeft w:val="0"/>
              <w:marRight w:val="0"/>
              <w:marTop w:val="0"/>
              <w:marBottom w:val="0"/>
              <w:divBdr>
                <w:top w:val="none" w:sz="0" w:space="0" w:color="auto"/>
                <w:left w:val="none" w:sz="0" w:space="0" w:color="auto"/>
                <w:bottom w:val="none" w:sz="0" w:space="0" w:color="auto"/>
                <w:right w:val="none" w:sz="0" w:space="0" w:color="auto"/>
              </w:divBdr>
            </w:div>
            <w:div w:id="1422682002">
              <w:marLeft w:val="0"/>
              <w:marRight w:val="0"/>
              <w:marTop w:val="0"/>
              <w:marBottom w:val="0"/>
              <w:divBdr>
                <w:top w:val="none" w:sz="0" w:space="0" w:color="auto"/>
                <w:left w:val="none" w:sz="0" w:space="0" w:color="auto"/>
                <w:bottom w:val="none" w:sz="0" w:space="0" w:color="auto"/>
                <w:right w:val="none" w:sz="0" w:space="0" w:color="auto"/>
              </w:divBdr>
            </w:div>
            <w:div w:id="1877110970">
              <w:marLeft w:val="0"/>
              <w:marRight w:val="0"/>
              <w:marTop w:val="0"/>
              <w:marBottom w:val="0"/>
              <w:divBdr>
                <w:top w:val="none" w:sz="0" w:space="0" w:color="auto"/>
                <w:left w:val="none" w:sz="0" w:space="0" w:color="auto"/>
                <w:bottom w:val="none" w:sz="0" w:space="0" w:color="auto"/>
                <w:right w:val="none" w:sz="0" w:space="0" w:color="auto"/>
              </w:divBdr>
            </w:div>
            <w:div w:id="716245337">
              <w:marLeft w:val="0"/>
              <w:marRight w:val="0"/>
              <w:marTop w:val="0"/>
              <w:marBottom w:val="0"/>
              <w:divBdr>
                <w:top w:val="none" w:sz="0" w:space="0" w:color="auto"/>
                <w:left w:val="none" w:sz="0" w:space="0" w:color="auto"/>
                <w:bottom w:val="none" w:sz="0" w:space="0" w:color="auto"/>
                <w:right w:val="none" w:sz="0" w:space="0" w:color="auto"/>
              </w:divBdr>
            </w:div>
            <w:div w:id="806701370">
              <w:marLeft w:val="0"/>
              <w:marRight w:val="0"/>
              <w:marTop w:val="0"/>
              <w:marBottom w:val="0"/>
              <w:divBdr>
                <w:top w:val="none" w:sz="0" w:space="0" w:color="auto"/>
                <w:left w:val="none" w:sz="0" w:space="0" w:color="auto"/>
                <w:bottom w:val="none" w:sz="0" w:space="0" w:color="auto"/>
                <w:right w:val="none" w:sz="0" w:space="0" w:color="auto"/>
              </w:divBdr>
            </w:div>
            <w:div w:id="1144664459">
              <w:marLeft w:val="0"/>
              <w:marRight w:val="0"/>
              <w:marTop w:val="0"/>
              <w:marBottom w:val="0"/>
              <w:divBdr>
                <w:top w:val="none" w:sz="0" w:space="0" w:color="auto"/>
                <w:left w:val="none" w:sz="0" w:space="0" w:color="auto"/>
                <w:bottom w:val="none" w:sz="0" w:space="0" w:color="auto"/>
                <w:right w:val="none" w:sz="0" w:space="0" w:color="auto"/>
              </w:divBdr>
            </w:div>
            <w:div w:id="8709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48B4C-01F2-48F1-8B76-35E92214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1087</Words>
  <Characters>6200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 BN</cp:lastModifiedBy>
  <cp:revision>2</cp:revision>
  <dcterms:created xsi:type="dcterms:W3CDTF">2013-12-23T23:15:00Z</dcterms:created>
  <dcterms:modified xsi:type="dcterms:W3CDTF">2025-11-06T17:24:00Z</dcterms:modified>
  <cp:category/>
</cp:coreProperties>
</file>