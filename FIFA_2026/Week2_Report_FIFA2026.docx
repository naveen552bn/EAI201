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E22" w:rsidRPr="005A59C4" w:rsidRDefault="00783E5E">
      <w:pPr>
        <w:pStyle w:val="Heading1"/>
        <w:rPr>
          <w:rFonts w:ascii="Times New Roman" w:hAnsi="Times New Roman" w:cs="Times New Roman"/>
        </w:rPr>
      </w:pPr>
      <w:r w:rsidRPr="005A59C4">
        <w:rPr>
          <w:rFonts w:ascii="Times New Roman" w:hAnsi="Times New Roman" w:cs="Times New Roman"/>
        </w:rPr>
        <w:t>WEEK-2 REPORT</w:t>
      </w:r>
    </w:p>
    <w:p w:rsidR="00DA39C6" w:rsidRPr="005A59C4" w:rsidRDefault="00783E5E">
      <w:pPr>
        <w:rPr>
          <w:rFonts w:ascii="Times New Roman" w:hAnsi="Times New Roman" w:cs="Times New Roman"/>
        </w:rPr>
      </w:pPr>
      <w:r w:rsidRPr="005A59C4">
        <w:rPr>
          <w:rFonts w:ascii="Times New Roman" w:hAnsi="Times New Roman" w:cs="Times New Roman"/>
        </w:rPr>
        <w:t>Project Title: FIFA 2026 Finalist Prediction</w:t>
      </w:r>
      <w:r w:rsidRPr="005A59C4">
        <w:rPr>
          <w:rFonts w:ascii="Times New Roman" w:hAnsi="Times New Roman" w:cs="Times New Roman"/>
        </w:rPr>
        <w:br/>
        <w:t>Task: Model Building, Evaluation and Visualization</w:t>
      </w:r>
      <w:r w:rsidRPr="005A59C4">
        <w:rPr>
          <w:rFonts w:ascii="Times New Roman" w:hAnsi="Times New Roman" w:cs="Times New Roman"/>
        </w:rPr>
        <w:br/>
        <w:t>Student: Naveen Kumar B N</w:t>
      </w:r>
      <w:r w:rsidRPr="005A59C4">
        <w:rPr>
          <w:rFonts w:ascii="Times New Roman" w:hAnsi="Times New Roman" w:cs="Times New Roman"/>
        </w:rPr>
        <w:tab/>
      </w:r>
    </w:p>
    <w:p w:rsidR="00DA39C6" w:rsidRPr="005A59C4" w:rsidRDefault="00DA39C6">
      <w:pPr>
        <w:rPr>
          <w:rFonts w:ascii="Times New Roman" w:hAnsi="Times New Roman" w:cs="Times New Roman"/>
        </w:rPr>
      </w:pPr>
      <w:r w:rsidRPr="005A59C4">
        <w:rPr>
          <w:rFonts w:ascii="Times New Roman" w:hAnsi="Times New Roman" w:cs="Times New Roman"/>
        </w:rPr>
        <w:t>Reg No:24UGOO321</w:t>
      </w:r>
    </w:p>
    <w:p w:rsidR="00DA39C6" w:rsidRPr="005A59C4" w:rsidRDefault="00783E5E">
      <w:pPr>
        <w:rPr>
          <w:rFonts w:ascii="Times New Roman" w:hAnsi="Times New Roman" w:cs="Times New Roman"/>
        </w:rPr>
      </w:pPr>
      <w:r w:rsidRPr="005A59C4">
        <w:rPr>
          <w:rFonts w:ascii="Times New Roman" w:hAnsi="Times New Roman" w:cs="Times New Roman"/>
        </w:rPr>
        <w:t xml:space="preserve">Course: </w:t>
      </w:r>
      <w:proofErr w:type="spellStart"/>
      <w:proofErr w:type="gramStart"/>
      <w:r w:rsidRPr="005A59C4">
        <w:rPr>
          <w:rFonts w:ascii="Times New Roman" w:hAnsi="Times New Roman" w:cs="Times New Roman"/>
        </w:rPr>
        <w:t>B.Tech</w:t>
      </w:r>
      <w:proofErr w:type="spellEnd"/>
      <w:proofErr w:type="gramEnd"/>
      <w:r w:rsidRPr="005A59C4">
        <w:rPr>
          <w:rFonts w:ascii="Times New Roman" w:hAnsi="Times New Roman" w:cs="Times New Roman"/>
        </w:rPr>
        <w:t xml:space="preserve"> CSE (AI)</w:t>
      </w:r>
    </w:p>
    <w:p w:rsidR="00792E22" w:rsidRPr="005A59C4" w:rsidRDefault="00783E5E">
      <w:pPr>
        <w:rPr>
          <w:rFonts w:ascii="Times New Roman" w:hAnsi="Times New Roman" w:cs="Times New Roman"/>
        </w:rPr>
      </w:pPr>
      <w:r w:rsidRPr="005A59C4">
        <w:rPr>
          <w:rFonts w:ascii="Times New Roman" w:hAnsi="Times New Roman" w:cs="Times New Roman"/>
        </w:rPr>
        <w:t>University: Chanakya University</w:t>
      </w:r>
    </w:p>
    <w:p w:rsidR="00792E22" w:rsidRPr="005A59C4" w:rsidRDefault="00783E5E">
      <w:pPr>
        <w:pStyle w:val="Heading2"/>
        <w:rPr>
          <w:rFonts w:ascii="Times New Roman" w:hAnsi="Times New Roman" w:cs="Times New Roman"/>
        </w:rPr>
      </w:pPr>
      <w:r w:rsidRPr="005A59C4">
        <w:rPr>
          <w:rFonts w:ascii="Times New Roman" w:hAnsi="Times New Roman" w:cs="Times New Roman"/>
        </w:rPr>
        <w:t>1. Objective</w:t>
      </w:r>
    </w:p>
    <w:p w:rsidR="00792E22" w:rsidRPr="005A59C4" w:rsidRDefault="00783E5E">
      <w:pPr>
        <w:rPr>
          <w:rFonts w:ascii="Times New Roman" w:hAnsi="Times New Roman" w:cs="Times New Roman"/>
        </w:rPr>
      </w:pPr>
      <w:r w:rsidRPr="005A59C4">
        <w:rPr>
          <w:rFonts w:ascii="Times New Roman" w:hAnsi="Times New Roman" w:cs="Times New Roman"/>
        </w:rPr>
        <w:t xml:space="preserve">The goal of Week 2 is to apply machine learning </w:t>
      </w:r>
      <w:r w:rsidRPr="005A59C4">
        <w:rPr>
          <w:rFonts w:ascii="Times New Roman" w:hAnsi="Times New Roman" w:cs="Times New Roman"/>
        </w:rPr>
        <w:t>algorithms to predict the potential finalists of the FIFA 2026 World Cup. Two supervised classification models, Logistic Regression and Random Forest, were trained using the dataset prepared in Week 1. The performance of these models was evaluated and comp</w:t>
      </w:r>
      <w:r w:rsidRPr="005A59C4">
        <w:rPr>
          <w:rFonts w:ascii="Times New Roman" w:hAnsi="Times New Roman" w:cs="Times New Roman"/>
        </w:rPr>
        <w:t>ared using standard metrics.</w:t>
      </w:r>
    </w:p>
    <w:p w:rsidR="00792E22" w:rsidRPr="005A59C4" w:rsidRDefault="00783E5E">
      <w:pPr>
        <w:pStyle w:val="Heading2"/>
        <w:rPr>
          <w:rFonts w:ascii="Times New Roman" w:hAnsi="Times New Roman" w:cs="Times New Roman"/>
        </w:rPr>
      </w:pPr>
      <w:r w:rsidRPr="005A59C4">
        <w:rPr>
          <w:rFonts w:ascii="Times New Roman" w:hAnsi="Times New Roman" w:cs="Times New Roman"/>
        </w:rPr>
        <w:t>2. Dataset Used</w:t>
      </w:r>
    </w:p>
    <w:p w:rsidR="00792E22" w:rsidRPr="005A59C4" w:rsidRDefault="00783E5E">
      <w:pPr>
        <w:rPr>
          <w:rFonts w:ascii="Times New Roman" w:hAnsi="Times New Roman" w:cs="Times New Roman"/>
        </w:rPr>
      </w:pPr>
      <w:r w:rsidRPr="005A59C4">
        <w:rPr>
          <w:rFonts w:ascii="Times New Roman" w:hAnsi="Times New Roman" w:cs="Times New Roman"/>
        </w:rPr>
        <w:t xml:space="preserve">The dataset used in this week was obtained from Week 1 and is named 'fifa_1930_2022_with_rank.csv'. It contains cleaned and engineered features derived from World Cup matches (1930–2022) and FIFA world rankings </w:t>
      </w:r>
      <w:r w:rsidRPr="005A59C4">
        <w:rPr>
          <w:rFonts w:ascii="Times New Roman" w:hAnsi="Times New Roman" w:cs="Times New Roman"/>
        </w:rPr>
        <w:t>(1992–2024). Key columns include: Goals_For, Goals_Against, Goal_Difference, Win_Rate, FIFA_Rank, FIFA_Points, and Is_Finalist (target variable).</w:t>
      </w:r>
    </w:p>
    <w:p w:rsidR="00792E22" w:rsidRPr="005A59C4" w:rsidRDefault="00783E5E">
      <w:pPr>
        <w:pStyle w:val="Heading2"/>
        <w:rPr>
          <w:rFonts w:ascii="Times New Roman" w:hAnsi="Times New Roman" w:cs="Times New Roman"/>
        </w:rPr>
      </w:pPr>
      <w:r w:rsidRPr="005A59C4">
        <w:rPr>
          <w:rFonts w:ascii="Times New Roman" w:hAnsi="Times New Roman" w:cs="Times New Roman"/>
        </w:rPr>
        <w:t>3. Data Preparation</w:t>
      </w:r>
    </w:p>
    <w:p w:rsidR="00792E22" w:rsidRPr="005A59C4" w:rsidRDefault="00783E5E">
      <w:pPr>
        <w:rPr>
          <w:rFonts w:ascii="Times New Roman" w:hAnsi="Times New Roman" w:cs="Times New Roman"/>
        </w:rPr>
      </w:pPr>
      <w:r w:rsidRPr="005A59C4">
        <w:rPr>
          <w:rFonts w:ascii="Times New Roman" w:hAnsi="Times New Roman" w:cs="Times New Roman"/>
        </w:rPr>
        <w:t>The dataset was divided into features (X) and target (y). The data was then split into tra</w:t>
      </w:r>
      <w:r w:rsidRPr="005A59C4">
        <w:rPr>
          <w:rFonts w:ascii="Times New Roman" w:hAnsi="Times New Roman" w:cs="Times New Roman"/>
        </w:rPr>
        <w:t>ining (80%) and testing (20%) subsets using stratified sampling to maintain class balance. StandardScaler was applied to normalize the numerical columns before model training.</w:t>
      </w:r>
    </w:p>
    <w:p w:rsidR="00792E22" w:rsidRPr="005A59C4" w:rsidRDefault="00783E5E">
      <w:pPr>
        <w:pStyle w:val="Heading2"/>
        <w:rPr>
          <w:rFonts w:ascii="Times New Roman" w:hAnsi="Times New Roman" w:cs="Times New Roman"/>
        </w:rPr>
      </w:pPr>
      <w:r w:rsidRPr="005A59C4">
        <w:rPr>
          <w:rFonts w:ascii="Times New Roman" w:hAnsi="Times New Roman" w:cs="Times New Roman"/>
        </w:rPr>
        <w:t>4. Model Training</w:t>
      </w:r>
    </w:p>
    <w:p w:rsidR="00792E22" w:rsidRPr="005A59C4" w:rsidRDefault="00783E5E">
      <w:pPr>
        <w:rPr>
          <w:rFonts w:ascii="Times New Roman" w:hAnsi="Times New Roman" w:cs="Times New Roman"/>
        </w:rPr>
      </w:pPr>
      <w:r w:rsidRPr="005A59C4">
        <w:rPr>
          <w:rFonts w:ascii="Times New Roman" w:hAnsi="Times New Roman" w:cs="Times New Roman"/>
        </w:rPr>
        <w:t>Two models were developed and trained:</w:t>
      </w:r>
      <w:r w:rsidRPr="005A59C4">
        <w:rPr>
          <w:rFonts w:ascii="Times New Roman" w:hAnsi="Times New Roman" w:cs="Times New Roman"/>
        </w:rPr>
        <w:br/>
        <w:t xml:space="preserve">1. Logistic Regression </w:t>
      </w:r>
      <w:r w:rsidRPr="005A59C4">
        <w:rPr>
          <w:rFonts w:ascii="Times New Roman" w:hAnsi="Times New Roman" w:cs="Times New Roman"/>
        </w:rPr>
        <w:t>– a linear classifier used for binary classification.</w:t>
      </w:r>
      <w:r w:rsidRPr="005A59C4">
        <w:rPr>
          <w:rFonts w:ascii="Times New Roman" w:hAnsi="Times New Roman" w:cs="Times New Roman"/>
        </w:rPr>
        <w:br/>
        <w:t xml:space="preserve">2. Random Forest Classifier – an ensemble of decision trees optimized with </w:t>
      </w:r>
      <w:proofErr w:type="spellStart"/>
      <w:r w:rsidRPr="005A59C4">
        <w:rPr>
          <w:rFonts w:ascii="Times New Roman" w:hAnsi="Times New Roman" w:cs="Times New Roman"/>
        </w:rPr>
        <w:t>GridSearchCV</w:t>
      </w:r>
      <w:proofErr w:type="spellEnd"/>
      <w:r w:rsidRPr="005A59C4">
        <w:rPr>
          <w:rFonts w:ascii="Times New Roman" w:hAnsi="Times New Roman" w:cs="Times New Roman"/>
        </w:rPr>
        <w:t xml:space="preserve"> for hyperparameter tuning.</w:t>
      </w:r>
    </w:p>
    <w:p w:rsidR="00DA39C6" w:rsidRPr="005A59C4" w:rsidRDefault="00DA39C6">
      <w:pPr>
        <w:rPr>
          <w:rFonts w:ascii="Times New Roman" w:hAnsi="Times New Roman" w:cs="Times New Roman"/>
        </w:rPr>
      </w:pPr>
    </w:p>
    <w:p w:rsidR="00DA39C6" w:rsidRDefault="00783E5E" w:rsidP="00DA39C6">
      <w:pPr>
        <w:pStyle w:val="Heading2"/>
      </w:pPr>
      <w:r>
        <w:t>5.</w:t>
      </w:r>
      <w:r w:rsidR="00DA39C6">
        <w:t>CODEING PART</w:t>
      </w:r>
    </w:p>
    <w:p w:rsidR="00DA39C6" w:rsidRPr="005A59C4" w:rsidRDefault="00DA39C6" w:rsidP="00DA39C6">
      <w:pPr>
        <w:rPr>
          <w:sz w:val="16"/>
          <w:szCs w:val="16"/>
        </w:rPr>
      </w:pPr>
      <w:r w:rsidRPr="005A59C4">
        <w:rPr>
          <w:sz w:val="16"/>
          <w:szCs w:val="16"/>
        </w:rPr>
        <w:t># ===========================================================</w:t>
      </w:r>
    </w:p>
    <w:p w:rsidR="00DA39C6" w:rsidRPr="005A59C4" w:rsidRDefault="00DA39C6" w:rsidP="00DA39C6">
      <w:pPr>
        <w:rPr>
          <w:sz w:val="16"/>
          <w:szCs w:val="16"/>
        </w:rPr>
      </w:pPr>
      <w:r w:rsidRPr="005A59C4">
        <w:rPr>
          <w:sz w:val="16"/>
          <w:szCs w:val="16"/>
        </w:rPr>
        <w:t># FIFA 2026 Finalist Prediction – Week 2 (Modeling &amp; Evaluation)</w:t>
      </w:r>
    </w:p>
    <w:p w:rsidR="00DA39C6" w:rsidRPr="005A59C4" w:rsidRDefault="00DA39C6" w:rsidP="00DA39C6">
      <w:pPr>
        <w:rPr>
          <w:sz w:val="16"/>
          <w:szCs w:val="16"/>
        </w:rPr>
      </w:pPr>
      <w:r w:rsidRPr="005A59C4">
        <w:rPr>
          <w:sz w:val="16"/>
          <w:szCs w:val="16"/>
        </w:rPr>
        <w:t># ===========================================================</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1. Upload Week1 output CSV</w:t>
      </w:r>
    </w:p>
    <w:p w:rsidR="00DA39C6" w:rsidRPr="005A59C4" w:rsidRDefault="00DA39C6" w:rsidP="00DA39C6">
      <w:pPr>
        <w:rPr>
          <w:sz w:val="16"/>
          <w:szCs w:val="16"/>
        </w:rPr>
      </w:pPr>
      <w:r w:rsidRPr="005A59C4">
        <w:rPr>
          <w:sz w:val="16"/>
          <w:szCs w:val="16"/>
        </w:rPr>
        <w:lastRenderedPageBreak/>
        <w:t xml:space="preserve">from </w:t>
      </w:r>
      <w:proofErr w:type="spellStart"/>
      <w:proofErr w:type="gramStart"/>
      <w:r w:rsidRPr="005A59C4">
        <w:rPr>
          <w:sz w:val="16"/>
          <w:szCs w:val="16"/>
        </w:rPr>
        <w:t>google.colab</w:t>
      </w:r>
      <w:proofErr w:type="spellEnd"/>
      <w:proofErr w:type="gramEnd"/>
      <w:r w:rsidRPr="005A59C4">
        <w:rPr>
          <w:sz w:val="16"/>
          <w:szCs w:val="16"/>
        </w:rPr>
        <w:t xml:space="preserve"> import files</w:t>
      </w:r>
    </w:p>
    <w:p w:rsidR="00DA39C6" w:rsidRPr="005A59C4" w:rsidRDefault="00DA39C6" w:rsidP="00DA39C6">
      <w:pPr>
        <w:rPr>
          <w:sz w:val="16"/>
          <w:szCs w:val="16"/>
        </w:rPr>
      </w:pPr>
      <w:proofErr w:type="gramStart"/>
      <w:r w:rsidRPr="005A59C4">
        <w:rPr>
          <w:sz w:val="16"/>
          <w:szCs w:val="16"/>
        </w:rPr>
        <w:t>print(</w:t>
      </w:r>
      <w:proofErr w:type="gramEnd"/>
      <w:r w:rsidRPr="005A59C4">
        <w:rPr>
          <w:sz w:val="16"/>
          <w:szCs w:val="16"/>
        </w:rPr>
        <w:t>"Upload fifa_1930_2022_with_rank.csv file generated from Week 1")</w:t>
      </w:r>
    </w:p>
    <w:p w:rsidR="00DA39C6" w:rsidRPr="005A59C4" w:rsidRDefault="00DA39C6" w:rsidP="00DA39C6">
      <w:pPr>
        <w:rPr>
          <w:sz w:val="16"/>
          <w:szCs w:val="16"/>
        </w:rPr>
      </w:pPr>
      <w:r w:rsidRPr="005A59C4">
        <w:rPr>
          <w:sz w:val="16"/>
          <w:szCs w:val="16"/>
        </w:rPr>
        <w:t xml:space="preserve">uploaded = </w:t>
      </w:r>
      <w:proofErr w:type="spellStart"/>
      <w:proofErr w:type="gramStart"/>
      <w:r w:rsidRPr="005A59C4">
        <w:rPr>
          <w:sz w:val="16"/>
          <w:szCs w:val="16"/>
        </w:rPr>
        <w:t>files.upload</w:t>
      </w:r>
      <w:proofErr w:type="spellEnd"/>
      <w:proofErr w:type="gram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2. Import Libraries</w:t>
      </w:r>
    </w:p>
    <w:p w:rsidR="00DA39C6" w:rsidRPr="005A59C4" w:rsidRDefault="00DA39C6" w:rsidP="00DA39C6">
      <w:pPr>
        <w:rPr>
          <w:sz w:val="16"/>
          <w:szCs w:val="16"/>
        </w:rPr>
      </w:pPr>
      <w:r w:rsidRPr="005A59C4">
        <w:rPr>
          <w:sz w:val="16"/>
          <w:szCs w:val="16"/>
        </w:rPr>
        <w:t>import pandas as pd</w:t>
      </w:r>
    </w:p>
    <w:p w:rsidR="00DA39C6" w:rsidRPr="005A59C4" w:rsidRDefault="00DA39C6" w:rsidP="00DA39C6">
      <w:pPr>
        <w:rPr>
          <w:sz w:val="16"/>
          <w:szCs w:val="16"/>
        </w:rPr>
      </w:pPr>
      <w:r w:rsidRPr="005A59C4">
        <w:rPr>
          <w:sz w:val="16"/>
          <w:szCs w:val="16"/>
        </w:rPr>
        <w:t xml:space="preserve">import </w:t>
      </w:r>
      <w:proofErr w:type="spellStart"/>
      <w:r w:rsidRPr="005A59C4">
        <w:rPr>
          <w:sz w:val="16"/>
          <w:szCs w:val="16"/>
        </w:rPr>
        <w:t>numpy</w:t>
      </w:r>
      <w:proofErr w:type="spellEnd"/>
      <w:r w:rsidRPr="005A59C4">
        <w:rPr>
          <w:sz w:val="16"/>
          <w:szCs w:val="16"/>
        </w:rPr>
        <w:t xml:space="preserve"> as np</w:t>
      </w:r>
    </w:p>
    <w:p w:rsidR="00DA39C6" w:rsidRPr="005A59C4" w:rsidRDefault="00DA39C6" w:rsidP="00DA39C6">
      <w:pPr>
        <w:rPr>
          <w:sz w:val="16"/>
          <w:szCs w:val="16"/>
        </w:rPr>
      </w:pPr>
      <w:r w:rsidRPr="005A59C4">
        <w:rPr>
          <w:sz w:val="16"/>
          <w:szCs w:val="16"/>
        </w:rPr>
        <w:t xml:space="preserve">import </w:t>
      </w:r>
      <w:proofErr w:type="spellStart"/>
      <w:proofErr w:type="gramStart"/>
      <w:r w:rsidRPr="005A59C4">
        <w:rPr>
          <w:sz w:val="16"/>
          <w:szCs w:val="16"/>
        </w:rPr>
        <w:t>matplotlib.pyplot</w:t>
      </w:r>
      <w:proofErr w:type="spellEnd"/>
      <w:proofErr w:type="gramEnd"/>
      <w:r w:rsidRPr="005A59C4">
        <w:rPr>
          <w:sz w:val="16"/>
          <w:szCs w:val="16"/>
        </w:rPr>
        <w:t xml:space="preserve"> as </w:t>
      </w:r>
      <w:proofErr w:type="spellStart"/>
      <w:r w:rsidRPr="005A59C4">
        <w:rPr>
          <w:sz w:val="16"/>
          <w:szCs w:val="16"/>
        </w:rPr>
        <w:t>plt</w:t>
      </w:r>
      <w:proofErr w:type="spellEnd"/>
    </w:p>
    <w:p w:rsidR="00DA39C6" w:rsidRPr="005A59C4" w:rsidRDefault="00DA39C6" w:rsidP="00DA39C6">
      <w:pPr>
        <w:rPr>
          <w:sz w:val="16"/>
          <w:szCs w:val="16"/>
        </w:rPr>
      </w:pPr>
      <w:r w:rsidRPr="005A59C4">
        <w:rPr>
          <w:sz w:val="16"/>
          <w:szCs w:val="16"/>
        </w:rPr>
        <w:t xml:space="preserve">import seaborn as </w:t>
      </w:r>
      <w:proofErr w:type="spellStart"/>
      <w:r w:rsidRPr="005A59C4">
        <w:rPr>
          <w:sz w:val="16"/>
          <w:szCs w:val="16"/>
        </w:rPr>
        <w:t>sns</w:t>
      </w:r>
      <w:proofErr w:type="spellEnd"/>
    </w:p>
    <w:p w:rsidR="00DA39C6" w:rsidRPr="005A59C4" w:rsidRDefault="00DA39C6" w:rsidP="00DA39C6">
      <w:pPr>
        <w:rPr>
          <w:sz w:val="16"/>
          <w:szCs w:val="16"/>
        </w:rPr>
      </w:pPr>
      <w:r w:rsidRPr="005A59C4">
        <w:rPr>
          <w:sz w:val="16"/>
          <w:szCs w:val="16"/>
        </w:rPr>
        <w:t xml:space="preserve">from </w:t>
      </w:r>
      <w:proofErr w:type="spellStart"/>
      <w:proofErr w:type="gramStart"/>
      <w:r w:rsidRPr="005A59C4">
        <w:rPr>
          <w:sz w:val="16"/>
          <w:szCs w:val="16"/>
        </w:rPr>
        <w:t>sklearn.model</w:t>
      </w:r>
      <w:proofErr w:type="gramEnd"/>
      <w:r w:rsidRPr="005A59C4">
        <w:rPr>
          <w:sz w:val="16"/>
          <w:szCs w:val="16"/>
        </w:rPr>
        <w:t>_selection</w:t>
      </w:r>
      <w:proofErr w:type="spellEnd"/>
      <w:r w:rsidRPr="005A59C4">
        <w:rPr>
          <w:sz w:val="16"/>
          <w:szCs w:val="16"/>
        </w:rPr>
        <w:t xml:space="preserve"> import </w:t>
      </w:r>
      <w:proofErr w:type="spellStart"/>
      <w:r w:rsidRPr="005A59C4">
        <w:rPr>
          <w:sz w:val="16"/>
          <w:szCs w:val="16"/>
        </w:rPr>
        <w:t>train_test_split</w:t>
      </w:r>
      <w:proofErr w:type="spellEnd"/>
      <w:r w:rsidRPr="005A59C4">
        <w:rPr>
          <w:sz w:val="16"/>
          <w:szCs w:val="16"/>
        </w:rPr>
        <w:t xml:space="preserve">, </w:t>
      </w:r>
      <w:proofErr w:type="spellStart"/>
      <w:r w:rsidRPr="005A59C4">
        <w:rPr>
          <w:sz w:val="16"/>
          <w:szCs w:val="16"/>
        </w:rPr>
        <w:t>GridSearchCV</w:t>
      </w:r>
      <w:proofErr w:type="spellEnd"/>
    </w:p>
    <w:p w:rsidR="00DA39C6" w:rsidRPr="005A59C4" w:rsidRDefault="00DA39C6" w:rsidP="00DA39C6">
      <w:pPr>
        <w:rPr>
          <w:sz w:val="16"/>
          <w:szCs w:val="16"/>
        </w:rPr>
      </w:pPr>
      <w:r w:rsidRPr="005A59C4">
        <w:rPr>
          <w:sz w:val="16"/>
          <w:szCs w:val="16"/>
        </w:rPr>
        <w:t xml:space="preserve">from </w:t>
      </w:r>
      <w:proofErr w:type="spellStart"/>
      <w:proofErr w:type="gramStart"/>
      <w:r w:rsidRPr="005A59C4">
        <w:rPr>
          <w:sz w:val="16"/>
          <w:szCs w:val="16"/>
        </w:rPr>
        <w:t>sklearn.preprocessing</w:t>
      </w:r>
      <w:proofErr w:type="spellEnd"/>
      <w:proofErr w:type="gramEnd"/>
      <w:r w:rsidRPr="005A59C4">
        <w:rPr>
          <w:sz w:val="16"/>
          <w:szCs w:val="16"/>
        </w:rPr>
        <w:t xml:space="preserve"> import </w:t>
      </w:r>
      <w:proofErr w:type="spellStart"/>
      <w:r w:rsidRPr="005A59C4">
        <w:rPr>
          <w:sz w:val="16"/>
          <w:szCs w:val="16"/>
        </w:rPr>
        <w:t>StandardScaler</w:t>
      </w:r>
      <w:proofErr w:type="spellEnd"/>
    </w:p>
    <w:p w:rsidR="00DA39C6" w:rsidRPr="005A59C4" w:rsidRDefault="00DA39C6" w:rsidP="00DA39C6">
      <w:pPr>
        <w:rPr>
          <w:sz w:val="16"/>
          <w:szCs w:val="16"/>
        </w:rPr>
      </w:pPr>
      <w:r w:rsidRPr="005A59C4">
        <w:rPr>
          <w:sz w:val="16"/>
          <w:szCs w:val="16"/>
        </w:rPr>
        <w:t xml:space="preserve">from </w:t>
      </w:r>
      <w:proofErr w:type="spellStart"/>
      <w:proofErr w:type="gramStart"/>
      <w:r w:rsidRPr="005A59C4">
        <w:rPr>
          <w:sz w:val="16"/>
          <w:szCs w:val="16"/>
        </w:rPr>
        <w:t>sklearn.linear</w:t>
      </w:r>
      <w:proofErr w:type="gramEnd"/>
      <w:r w:rsidRPr="005A59C4">
        <w:rPr>
          <w:sz w:val="16"/>
          <w:szCs w:val="16"/>
        </w:rPr>
        <w:t>_model</w:t>
      </w:r>
      <w:proofErr w:type="spellEnd"/>
      <w:r w:rsidRPr="005A59C4">
        <w:rPr>
          <w:sz w:val="16"/>
          <w:szCs w:val="16"/>
        </w:rPr>
        <w:t xml:space="preserve"> import </w:t>
      </w:r>
      <w:proofErr w:type="spellStart"/>
      <w:r w:rsidRPr="005A59C4">
        <w:rPr>
          <w:sz w:val="16"/>
          <w:szCs w:val="16"/>
        </w:rPr>
        <w:t>LogisticRegression</w:t>
      </w:r>
      <w:proofErr w:type="spellEnd"/>
    </w:p>
    <w:p w:rsidR="00DA39C6" w:rsidRPr="005A59C4" w:rsidRDefault="00DA39C6" w:rsidP="00DA39C6">
      <w:pPr>
        <w:rPr>
          <w:sz w:val="16"/>
          <w:szCs w:val="16"/>
        </w:rPr>
      </w:pPr>
      <w:r w:rsidRPr="005A59C4">
        <w:rPr>
          <w:sz w:val="16"/>
          <w:szCs w:val="16"/>
        </w:rPr>
        <w:t xml:space="preserve">from </w:t>
      </w:r>
      <w:proofErr w:type="spellStart"/>
      <w:proofErr w:type="gramStart"/>
      <w:r w:rsidRPr="005A59C4">
        <w:rPr>
          <w:sz w:val="16"/>
          <w:szCs w:val="16"/>
        </w:rPr>
        <w:t>sklearn.ensemble</w:t>
      </w:r>
      <w:proofErr w:type="spellEnd"/>
      <w:proofErr w:type="gramEnd"/>
      <w:r w:rsidRPr="005A59C4">
        <w:rPr>
          <w:sz w:val="16"/>
          <w:szCs w:val="16"/>
        </w:rPr>
        <w:t xml:space="preserve"> import </w:t>
      </w:r>
      <w:proofErr w:type="spellStart"/>
      <w:r w:rsidRPr="005A59C4">
        <w:rPr>
          <w:sz w:val="16"/>
          <w:szCs w:val="16"/>
        </w:rPr>
        <w:t>RandomForestClassifier</w:t>
      </w:r>
      <w:proofErr w:type="spellEnd"/>
    </w:p>
    <w:p w:rsidR="00DA39C6" w:rsidRPr="005A59C4" w:rsidRDefault="00DA39C6" w:rsidP="00DA39C6">
      <w:pPr>
        <w:rPr>
          <w:sz w:val="16"/>
          <w:szCs w:val="16"/>
        </w:rPr>
      </w:pPr>
      <w:r w:rsidRPr="005A59C4">
        <w:rPr>
          <w:sz w:val="16"/>
          <w:szCs w:val="16"/>
        </w:rPr>
        <w:t xml:space="preserve">from </w:t>
      </w:r>
      <w:proofErr w:type="spellStart"/>
      <w:proofErr w:type="gramStart"/>
      <w:r w:rsidRPr="005A59C4">
        <w:rPr>
          <w:sz w:val="16"/>
          <w:szCs w:val="16"/>
        </w:rPr>
        <w:t>sklearn.metrics</w:t>
      </w:r>
      <w:proofErr w:type="spellEnd"/>
      <w:proofErr w:type="gramEnd"/>
      <w:r w:rsidRPr="005A59C4">
        <w:rPr>
          <w:sz w:val="16"/>
          <w:szCs w:val="16"/>
        </w:rPr>
        <w:t xml:space="preserve"> import (</w:t>
      </w:r>
    </w:p>
    <w:p w:rsidR="00DA39C6" w:rsidRPr="005A59C4" w:rsidRDefault="00DA39C6" w:rsidP="00DA39C6">
      <w:pPr>
        <w:rPr>
          <w:sz w:val="16"/>
          <w:szCs w:val="16"/>
        </w:rPr>
      </w:pPr>
      <w:r w:rsidRPr="005A59C4">
        <w:rPr>
          <w:sz w:val="16"/>
          <w:szCs w:val="16"/>
        </w:rPr>
        <w:t xml:space="preserve">    </w:t>
      </w:r>
      <w:proofErr w:type="spellStart"/>
      <w:r w:rsidRPr="005A59C4">
        <w:rPr>
          <w:sz w:val="16"/>
          <w:szCs w:val="16"/>
        </w:rPr>
        <w:t>accuracy_score</w:t>
      </w:r>
      <w:proofErr w:type="spellEnd"/>
      <w:r w:rsidRPr="005A59C4">
        <w:rPr>
          <w:sz w:val="16"/>
          <w:szCs w:val="16"/>
        </w:rPr>
        <w:t xml:space="preserve">, </w:t>
      </w:r>
      <w:proofErr w:type="spellStart"/>
      <w:r w:rsidRPr="005A59C4">
        <w:rPr>
          <w:sz w:val="16"/>
          <w:szCs w:val="16"/>
        </w:rPr>
        <w:t>precision_score</w:t>
      </w:r>
      <w:proofErr w:type="spellEnd"/>
      <w:r w:rsidRPr="005A59C4">
        <w:rPr>
          <w:sz w:val="16"/>
          <w:szCs w:val="16"/>
        </w:rPr>
        <w:t xml:space="preserve">, </w:t>
      </w:r>
      <w:proofErr w:type="spellStart"/>
      <w:r w:rsidRPr="005A59C4">
        <w:rPr>
          <w:sz w:val="16"/>
          <w:szCs w:val="16"/>
        </w:rPr>
        <w:t>recall_score</w:t>
      </w:r>
      <w:proofErr w:type="spellEnd"/>
      <w:r w:rsidRPr="005A59C4">
        <w:rPr>
          <w:sz w:val="16"/>
          <w:szCs w:val="16"/>
        </w:rPr>
        <w:t>, f1_score,</w:t>
      </w:r>
    </w:p>
    <w:p w:rsidR="00DA39C6" w:rsidRPr="005A59C4" w:rsidRDefault="00DA39C6" w:rsidP="00DA39C6">
      <w:pPr>
        <w:rPr>
          <w:sz w:val="16"/>
          <w:szCs w:val="16"/>
        </w:rPr>
      </w:pPr>
      <w:r w:rsidRPr="005A59C4">
        <w:rPr>
          <w:sz w:val="16"/>
          <w:szCs w:val="16"/>
        </w:rPr>
        <w:t xml:space="preserve">    </w:t>
      </w:r>
      <w:proofErr w:type="spellStart"/>
      <w:r w:rsidRPr="005A59C4">
        <w:rPr>
          <w:sz w:val="16"/>
          <w:szCs w:val="16"/>
        </w:rPr>
        <w:t>roc_auc_score</w:t>
      </w:r>
      <w:proofErr w:type="spellEnd"/>
      <w:r w:rsidRPr="005A59C4">
        <w:rPr>
          <w:sz w:val="16"/>
          <w:szCs w:val="16"/>
        </w:rPr>
        <w:t xml:space="preserve">, </w:t>
      </w:r>
      <w:proofErr w:type="spellStart"/>
      <w:r w:rsidRPr="005A59C4">
        <w:rPr>
          <w:sz w:val="16"/>
          <w:szCs w:val="16"/>
        </w:rPr>
        <w:t>confusion_matrix</w:t>
      </w:r>
      <w:proofErr w:type="spellEnd"/>
      <w:r w:rsidRPr="005A59C4">
        <w:rPr>
          <w:sz w:val="16"/>
          <w:szCs w:val="16"/>
        </w:rPr>
        <w:t xml:space="preserve">, </w:t>
      </w:r>
      <w:proofErr w:type="spellStart"/>
      <w:r w:rsidRPr="005A59C4">
        <w:rPr>
          <w:sz w:val="16"/>
          <w:szCs w:val="16"/>
        </w:rPr>
        <w:t>roc_curve</w:t>
      </w:r>
      <w:proofErr w:type="spellEnd"/>
    </w:p>
    <w:p w:rsidR="00DA39C6" w:rsidRPr="005A59C4" w:rsidRDefault="00DA39C6" w:rsidP="00DA39C6">
      <w:pPr>
        <w:rPr>
          <w:sz w:val="16"/>
          <w:szCs w:val="16"/>
        </w:rPr>
      </w:pPr>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3. Load Dataset</w:t>
      </w:r>
    </w:p>
    <w:p w:rsidR="00DA39C6" w:rsidRPr="005A59C4" w:rsidRDefault="00DA39C6" w:rsidP="00DA39C6">
      <w:pPr>
        <w:rPr>
          <w:sz w:val="16"/>
          <w:szCs w:val="16"/>
        </w:rPr>
      </w:pPr>
      <w:r w:rsidRPr="005A59C4">
        <w:rPr>
          <w:sz w:val="16"/>
          <w:szCs w:val="16"/>
        </w:rPr>
        <w:t xml:space="preserve">df = </w:t>
      </w:r>
      <w:proofErr w:type="spellStart"/>
      <w:proofErr w:type="gramStart"/>
      <w:r w:rsidRPr="005A59C4">
        <w:rPr>
          <w:sz w:val="16"/>
          <w:szCs w:val="16"/>
        </w:rPr>
        <w:t>pd.read</w:t>
      </w:r>
      <w:proofErr w:type="gramEnd"/>
      <w:r w:rsidRPr="005A59C4">
        <w:rPr>
          <w:sz w:val="16"/>
          <w:szCs w:val="16"/>
        </w:rPr>
        <w:t>_csv</w:t>
      </w:r>
      <w:proofErr w:type="spellEnd"/>
      <w:r w:rsidRPr="005A59C4">
        <w:rPr>
          <w:sz w:val="16"/>
          <w:szCs w:val="16"/>
        </w:rPr>
        <w:t>("fifa_1930_2022_with_rank.csv")</w:t>
      </w:r>
    </w:p>
    <w:p w:rsidR="00DA39C6" w:rsidRPr="005A59C4" w:rsidRDefault="00DA39C6" w:rsidP="00DA39C6">
      <w:pPr>
        <w:rPr>
          <w:sz w:val="16"/>
          <w:szCs w:val="16"/>
        </w:rPr>
      </w:pPr>
      <w:proofErr w:type="gramStart"/>
      <w:r w:rsidRPr="005A59C4">
        <w:rPr>
          <w:sz w:val="16"/>
          <w:szCs w:val="16"/>
        </w:rPr>
        <w:t>print(</w:t>
      </w:r>
      <w:proofErr w:type="gramEnd"/>
      <w:r w:rsidRPr="005A59C4">
        <w:rPr>
          <w:sz w:val="16"/>
          <w:szCs w:val="16"/>
        </w:rPr>
        <w:t xml:space="preserve">"Data loaded successfully:", </w:t>
      </w:r>
      <w:proofErr w:type="spellStart"/>
      <w:r w:rsidRPr="005A59C4">
        <w:rPr>
          <w:sz w:val="16"/>
          <w:szCs w:val="16"/>
        </w:rPr>
        <w:t>df.shape</w:t>
      </w:r>
      <w:proofErr w:type="spellEnd"/>
      <w:r w:rsidRPr="005A59C4">
        <w:rPr>
          <w:sz w:val="16"/>
          <w:szCs w:val="16"/>
        </w:rPr>
        <w:t>)</w:t>
      </w:r>
    </w:p>
    <w:p w:rsidR="00DA39C6" w:rsidRPr="005A59C4" w:rsidRDefault="00DA39C6" w:rsidP="00DA39C6">
      <w:pPr>
        <w:rPr>
          <w:sz w:val="16"/>
          <w:szCs w:val="16"/>
        </w:rPr>
      </w:pPr>
      <w:r w:rsidRPr="005A59C4">
        <w:rPr>
          <w:sz w:val="16"/>
          <w:szCs w:val="16"/>
        </w:rPr>
        <w:t>print(</w:t>
      </w:r>
      <w:proofErr w:type="spellStart"/>
      <w:proofErr w:type="gramStart"/>
      <w:r w:rsidRPr="005A59C4">
        <w:rPr>
          <w:sz w:val="16"/>
          <w:szCs w:val="16"/>
        </w:rPr>
        <w:t>df.head</w:t>
      </w:r>
      <w:proofErr w:type="spellEnd"/>
      <w:proofErr w:type="gram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4. Define Features and Target</w:t>
      </w:r>
    </w:p>
    <w:p w:rsidR="00DA39C6" w:rsidRPr="005A59C4" w:rsidRDefault="00DA39C6" w:rsidP="00DA39C6">
      <w:pPr>
        <w:rPr>
          <w:sz w:val="16"/>
          <w:szCs w:val="16"/>
        </w:rPr>
      </w:pPr>
      <w:r w:rsidRPr="005A59C4">
        <w:rPr>
          <w:sz w:val="16"/>
          <w:szCs w:val="16"/>
        </w:rPr>
        <w:t xml:space="preserve">X = </w:t>
      </w:r>
      <w:proofErr w:type="gramStart"/>
      <w:r w:rsidRPr="005A59C4">
        <w:rPr>
          <w:sz w:val="16"/>
          <w:szCs w:val="16"/>
        </w:rPr>
        <w:t>df[</w:t>
      </w:r>
      <w:proofErr w:type="gramEnd"/>
      <w:r w:rsidRPr="005A59C4">
        <w:rPr>
          <w:sz w:val="16"/>
          <w:szCs w:val="16"/>
        </w:rPr>
        <w:t>['</w:t>
      </w:r>
      <w:proofErr w:type="spellStart"/>
      <w:r w:rsidRPr="005A59C4">
        <w:rPr>
          <w:sz w:val="16"/>
          <w:szCs w:val="16"/>
        </w:rPr>
        <w:t>Goals_For</w:t>
      </w:r>
      <w:proofErr w:type="spellEnd"/>
      <w:r w:rsidRPr="005A59C4">
        <w:rPr>
          <w:sz w:val="16"/>
          <w:szCs w:val="16"/>
        </w:rPr>
        <w:t>', '</w:t>
      </w:r>
      <w:proofErr w:type="spellStart"/>
      <w:r w:rsidRPr="005A59C4">
        <w:rPr>
          <w:sz w:val="16"/>
          <w:szCs w:val="16"/>
        </w:rPr>
        <w:t>Goals_Against</w:t>
      </w:r>
      <w:proofErr w:type="spellEnd"/>
      <w:r w:rsidRPr="005A59C4">
        <w:rPr>
          <w:sz w:val="16"/>
          <w:szCs w:val="16"/>
        </w:rPr>
        <w:t>', '</w:t>
      </w:r>
      <w:proofErr w:type="spellStart"/>
      <w:r w:rsidRPr="005A59C4">
        <w:rPr>
          <w:sz w:val="16"/>
          <w:szCs w:val="16"/>
        </w:rPr>
        <w:t>Goal_Difference</w:t>
      </w:r>
      <w:proofErr w:type="spellEnd"/>
      <w:r w:rsidRPr="005A59C4">
        <w:rPr>
          <w:sz w:val="16"/>
          <w:szCs w:val="16"/>
        </w:rPr>
        <w:t>', '</w:t>
      </w:r>
      <w:proofErr w:type="spellStart"/>
      <w:r w:rsidRPr="005A59C4">
        <w:rPr>
          <w:sz w:val="16"/>
          <w:szCs w:val="16"/>
        </w:rPr>
        <w:t>Win_Rate</w:t>
      </w:r>
      <w:proofErr w:type="spellEnd"/>
      <w:r w:rsidRPr="005A59C4">
        <w:rPr>
          <w:sz w:val="16"/>
          <w:szCs w:val="16"/>
        </w:rPr>
        <w:t>', '</w:t>
      </w:r>
      <w:proofErr w:type="spellStart"/>
      <w:r w:rsidRPr="005A59C4">
        <w:rPr>
          <w:sz w:val="16"/>
          <w:szCs w:val="16"/>
        </w:rPr>
        <w:t>FIFA_Rank</w:t>
      </w:r>
      <w:proofErr w:type="spellEnd"/>
      <w:r w:rsidRPr="005A59C4">
        <w:rPr>
          <w:sz w:val="16"/>
          <w:szCs w:val="16"/>
        </w:rPr>
        <w:t>', '</w:t>
      </w:r>
      <w:proofErr w:type="spellStart"/>
      <w:r w:rsidRPr="005A59C4">
        <w:rPr>
          <w:sz w:val="16"/>
          <w:szCs w:val="16"/>
        </w:rPr>
        <w:t>FIFA_Points</w:t>
      </w:r>
      <w:proofErr w:type="spellEnd"/>
      <w:r w:rsidRPr="005A59C4">
        <w:rPr>
          <w:sz w:val="16"/>
          <w:szCs w:val="16"/>
        </w:rPr>
        <w:t>']]</w:t>
      </w:r>
    </w:p>
    <w:p w:rsidR="00DA39C6" w:rsidRPr="005A59C4" w:rsidRDefault="00DA39C6" w:rsidP="00DA39C6">
      <w:pPr>
        <w:rPr>
          <w:sz w:val="16"/>
          <w:szCs w:val="16"/>
        </w:rPr>
      </w:pPr>
      <w:r w:rsidRPr="005A59C4">
        <w:rPr>
          <w:sz w:val="16"/>
          <w:szCs w:val="16"/>
        </w:rPr>
        <w:t>y = df['</w:t>
      </w:r>
      <w:proofErr w:type="spellStart"/>
      <w:r w:rsidRPr="005A59C4">
        <w:rPr>
          <w:sz w:val="16"/>
          <w:szCs w:val="16"/>
        </w:rPr>
        <w:t>Is_Finalist</w:t>
      </w:r>
      <w:proofErr w:type="spell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5. Train/Test Split</w:t>
      </w:r>
    </w:p>
    <w:p w:rsidR="00DA39C6" w:rsidRPr="005A59C4" w:rsidRDefault="00DA39C6" w:rsidP="00DA39C6">
      <w:pPr>
        <w:rPr>
          <w:sz w:val="16"/>
          <w:szCs w:val="16"/>
        </w:rPr>
      </w:pPr>
      <w:proofErr w:type="spellStart"/>
      <w:r w:rsidRPr="005A59C4">
        <w:rPr>
          <w:sz w:val="16"/>
          <w:szCs w:val="16"/>
        </w:rPr>
        <w:t>X_train</w:t>
      </w:r>
      <w:proofErr w:type="spellEnd"/>
      <w:r w:rsidRPr="005A59C4">
        <w:rPr>
          <w:sz w:val="16"/>
          <w:szCs w:val="16"/>
        </w:rPr>
        <w:t xml:space="preserve">, </w:t>
      </w:r>
      <w:proofErr w:type="spellStart"/>
      <w:r w:rsidRPr="005A59C4">
        <w:rPr>
          <w:sz w:val="16"/>
          <w:szCs w:val="16"/>
        </w:rPr>
        <w:t>X_test</w:t>
      </w:r>
      <w:proofErr w:type="spellEnd"/>
      <w:r w:rsidRPr="005A59C4">
        <w:rPr>
          <w:sz w:val="16"/>
          <w:szCs w:val="16"/>
        </w:rPr>
        <w:t xml:space="preserve">, </w:t>
      </w:r>
      <w:proofErr w:type="spellStart"/>
      <w:r w:rsidRPr="005A59C4">
        <w:rPr>
          <w:sz w:val="16"/>
          <w:szCs w:val="16"/>
        </w:rPr>
        <w:t>y_train</w:t>
      </w:r>
      <w:proofErr w:type="spellEnd"/>
      <w:r w:rsidRPr="005A59C4">
        <w:rPr>
          <w:sz w:val="16"/>
          <w:szCs w:val="16"/>
        </w:rPr>
        <w:t xml:space="preserve">, </w:t>
      </w:r>
      <w:proofErr w:type="spellStart"/>
      <w:r w:rsidRPr="005A59C4">
        <w:rPr>
          <w:sz w:val="16"/>
          <w:szCs w:val="16"/>
        </w:rPr>
        <w:t>y_test</w:t>
      </w:r>
      <w:proofErr w:type="spellEnd"/>
      <w:r w:rsidRPr="005A59C4">
        <w:rPr>
          <w:sz w:val="16"/>
          <w:szCs w:val="16"/>
        </w:rPr>
        <w:t xml:space="preserve"> = </w:t>
      </w:r>
      <w:proofErr w:type="spellStart"/>
      <w:r w:rsidRPr="005A59C4">
        <w:rPr>
          <w:sz w:val="16"/>
          <w:szCs w:val="16"/>
        </w:rPr>
        <w:t>train_test_</w:t>
      </w:r>
      <w:proofErr w:type="gramStart"/>
      <w:r w:rsidRPr="005A59C4">
        <w:rPr>
          <w:sz w:val="16"/>
          <w:szCs w:val="16"/>
        </w:rPr>
        <w:t>split</w:t>
      </w:r>
      <w:proofErr w:type="spellEnd"/>
      <w:r w:rsidRPr="005A59C4">
        <w:rPr>
          <w:sz w:val="16"/>
          <w:szCs w:val="16"/>
        </w:rPr>
        <w:t>(</w:t>
      </w:r>
      <w:proofErr w:type="gramEnd"/>
      <w:r w:rsidRPr="005A59C4">
        <w:rPr>
          <w:sz w:val="16"/>
          <w:szCs w:val="16"/>
        </w:rPr>
        <w:t xml:space="preserve">X, y, </w:t>
      </w:r>
      <w:proofErr w:type="spellStart"/>
      <w:r w:rsidRPr="005A59C4">
        <w:rPr>
          <w:sz w:val="16"/>
          <w:szCs w:val="16"/>
        </w:rPr>
        <w:t>test_size</w:t>
      </w:r>
      <w:proofErr w:type="spellEnd"/>
      <w:r w:rsidRPr="005A59C4">
        <w:rPr>
          <w:sz w:val="16"/>
          <w:szCs w:val="16"/>
        </w:rPr>
        <w:t xml:space="preserve">=0.2, </w:t>
      </w:r>
      <w:proofErr w:type="spellStart"/>
      <w:r w:rsidRPr="005A59C4">
        <w:rPr>
          <w:sz w:val="16"/>
          <w:szCs w:val="16"/>
        </w:rPr>
        <w:t>random_state</w:t>
      </w:r>
      <w:proofErr w:type="spellEnd"/>
      <w:r w:rsidRPr="005A59C4">
        <w:rPr>
          <w:sz w:val="16"/>
          <w:szCs w:val="16"/>
        </w:rPr>
        <w:t>=42, stratify=y)</w:t>
      </w:r>
    </w:p>
    <w:p w:rsidR="00DA39C6" w:rsidRPr="005A59C4" w:rsidRDefault="00DA39C6" w:rsidP="00DA39C6">
      <w:pPr>
        <w:rPr>
          <w:sz w:val="16"/>
          <w:szCs w:val="16"/>
        </w:rPr>
      </w:pPr>
      <w:proofErr w:type="gramStart"/>
      <w:r w:rsidRPr="005A59C4">
        <w:rPr>
          <w:sz w:val="16"/>
          <w:szCs w:val="16"/>
        </w:rPr>
        <w:t>print(</w:t>
      </w:r>
      <w:proofErr w:type="gramEnd"/>
      <w:r w:rsidRPr="005A59C4">
        <w:rPr>
          <w:sz w:val="16"/>
          <w:szCs w:val="16"/>
        </w:rPr>
        <w:t xml:space="preserve">"Train size:", </w:t>
      </w:r>
      <w:proofErr w:type="spellStart"/>
      <w:r w:rsidRPr="005A59C4">
        <w:rPr>
          <w:sz w:val="16"/>
          <w:szCs w:val="16"/>
        </w:rPr>
        <w:t>X_train.shape</w:t>
      </w:r>
      <w:proofErr w:type="spellEnd"/>
      <w:r w:rsidRPr="005A59C4">
        <w:rPr>
          <w:sz w:val="16"/>
          <w:szCs w:val="16"/>
        </w:rPr>
        <w:t xml:space="preserve">, "Test size:", </w:t>
      </w:r>
      <w:proofErr w:type="spellStart"/>
      <w:r w:rsidRPr="005A59C4">
        <w:rPr>
          <w:sz w:val="16"/>
          <w:szCs w:val="16"/>
        </w:rPr>
        <w:t>X_test.shape</w:t>
      </w:r>
      <w:proofErr w:type="spell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lastRenderedPageBreak/>
        <w:t># STEP 6. Feature Scaling</w:t>
      </w:r>
    </w:p>
    <w:p w:rsidR="00DA39C6" w:rsidRPr="005A59C4" w:rsidRDefault="00DA39C6" w:rsidP="00DA39C6">
      <w:pPr>
        <w:rPr>
          <w:sz w:val="16"/>
          <w:szCs w:val="16"/>
        </w:rPr>
      </w:pPr>
      <w:r w:rsidRPr="005A59C4">
        <w:rPr>
          <w:sz w:val="16"/>
          <w:szCs w:val="16"/>
        </w:rPr>
        <w:t xml:space="preserve">scaler = </w:t>
      </w:r>
      <w:proofErr w:type="spellStart"/>
      <w:proofErr w:type="gramStart"/>
      <w:r w:rsidRPr="005A59C4">
        <w:rPr>
          <w:sz w:val="16"/>
          <w:szCs w:val="16"/>
        </w:rPr>
        <w:t>StandardScaler</w:t>
      </w:r>
      <w:proofErr w:type="spellEnd"/>
      <w:r w:rsidRPr="005A59C4">
        <w:rPr>
          <w:sz w:val="16"/>
          <w:szCs w:val="16"/>
        </w:rPr>
        <w:t>(</w:t>
      </w:r>
      <w:proofErr w:type="gramEnd"/>
      <w:r w:rsidRPr="005A59C4">
        <w:rPr>
          <w:sz w:val="16"/>
          <w:szCs w:val="16"/>
        </w:rPr>
        <w:t>)</w:t>
      </w:r>
    </w:p>
    <w:p w:rsidR="00DA39C6" w:rsidRPr="005A59C4" w:rsidRDefault="00DA39C6" w:rsidP="00DA39C6">
      <w:pPr>
        <w:rPr>
          <w:sz w:val="16"/>
          <w:szCs w:val="16"/>
        </w:rPr>
      </w:pPr>
      <w:proofErr w:type="spellStart"/>
      <w:r w:rsidRPr="005A59C4">
        <w:rPr>
          <w:sz w:val="16"/>
          <w:szCs w:val="16"/>
        </w:rPr>
        <w:t>X_train_scaled</w:t>
      </w:r>
      <w:proofErr w:type="spellEnd"/>
      <w:r w:rsidRPr="005A59C4">
        <w:rPr>
          <w:sz w:val="16"/>
          <w:szCs w:val="16"/>
        </w:rPr>
        <w:t xml:space="preserve"> = </w:t>
      </w:r>
      <w:proofErr w:type="spellStart"/>
      <w:r w:rsidRPr="005A59C4">
        <w:rPr>
          <w:sz w:val="16"/>
          <w:szCs w:val="16"/>
        </w:rPr>
        <w:t>scaler.fit_transform</w:t>
      </w:r>
      <w:proofErr w:type="spellEnd"/>
      <w:r w:rsidRPr="005A59C4">
        <w:rPr>
          <w:sz w:val="16"/>
          <w:szCs w:val="16"/>
        </w:rPr>
        <w:t>(</w:t>
      </w:r>
      <w:proofErr w:type="spellStart"/>
      <w:r w:rsidRPr="005A59C4">
        <w:rPr>
          <w:sz w:val="16"/>
          <w:szCs w:val="16"/>
        </w:rPr>
        <w:t>X_train</w:t>
      </w:r>
      <w:proofErr w:type="spellEnd"/>
      <w:r w:rsidRPr="005A59C4">
        <w:rPr>
          <w:sz w:val="16"/>
          <w:szCs w:val="16"/>
        </w:rPr>
        <w:t>)</w:t>
      </w:r>
    </w:p>
    <w:p w:rsidR="00DA39C6" w:rsidRPr="005A59C4" w:rsidRDefault="00DA39C6" w:rsidP="00DA39C6">
      <w:pPr>
        <w:rPr>
          <w:sz w:val="16"/>
          <w:szCs w:val="16"/>
        </w:rPr>
      </w:pPr>
      <w:proofErr w:type="spellStart"/>
      <w:r w:rsidRPr="005A59C4">
        <w:rPr>
          <w:sz w:val="16"/>
          <w:szCs w:val="16"/>
        </w:rPr>
        <w:t>X_test_scaled</w:t>
      </w:r>
      <w:proofErr w:type="spellEnd"/>
      <w:r w:rsidRPr="005A59C4">
        <w:rPr>
          <w:sz w:val="16"/>
          <w:szCs w:val="16"/>
        </w:rPr>
        <w:t xml:space="preserve"> = </w:t>
      </w:r>
      <w:proofErr w:type="spellStart"/>
      <w:proofErr w:type="gramStart"/>
      <w:r w:rsidRPr="005A59C4">
        <w:rPr>
          <w:sz w:val="16"/>
          <w:szCs w:val="16"/>
        </w:rPr>
        <w:t>scaler.transform</w:t>
      </w:r>
      <w:proofErr w:type="spellEnd"/>
      <w:proofErr w:type="gramEnd"/>
      <w:r w:rsidRPr="005A59C4">
        <w:rPr>
          <w:sz w:val="16"/>
          <w:szCs w:val="16"/>
        </w:rPr>
        <w:t>(</w:t>
      </w:r>
      <w:proofErr w:type="spellStart"/>
      <w:r w:rsidRPr="005A59C4">
        <w:rPr>
          <w:sz w:val="16"/>
          <w:szCs w:val="16"/>
        </w:rPr>
        <w:t>X_test</w:t>
      </w:r>
      <w:proofErr w:type="spell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MODEL 1: Logistic Regression</w:t>
      </w:r>
    </w:p>
    <w:p w:rsidR="00DA39C6" w:rsidRPr="005A59C4" w:rsidRDefault="00DA39C6" w:rsidP="00DA39C6">
      <w:pPr>
        <w:rPr>
          <w:sz w:val="16"/>
          <w:szCs w:val="16"/>
        </w:rPr>
      </w:pPr>
      <w:proofErr w:type="spellStart"/>
      <w:r w:rsidRPr="005A59C4">
        <w:rPr>
          <w:sz w:val="16"/>
          <w:szCs w:val="16"/>
        </w:rPr>
        <w:t>log_reg</w:t>
      </w:r>
      <w:proofErr w:type="spellEnd"/>
      <w:r w:rsidRPr="005A59C4">
        <w:rPr>
          <w:sz w:val="16"/>
          <w:szCs w:val="16"/>
        </w:rPr>
        <w:t xml:space="preserve"> = </w:t>
      </w:r>
      <w:proofErr w:type="spellStart"/>
      <w:r w:rsidRPr="005A59C4">
        <w:rPr>
          <w:sz w:val="16"/>
          <w:szCs w:val="16"/>
        </w:rPr>
        <w:t>LogisticRegression</w:t>
      </w:r>
      <w:proofErr w:type="spellEnd"/>
      <w:r w:rsidRPr="005A59C4">
        <w:rPr>
          <w:sz w:val="16"/>
          <w:szCs w:val="16"/>
        </w:rPr>
        <w:t>(</w:t>
      </w:r>
      <w:proofErr w:type="spellStart"/>
      <w:r w:rsidRPr="005A59C4">
        <w:rPr>
          <w:sz w:val="16"/>
          <w:szCs w:val="16"/>
        </w:rPr>
        <w:t>max_iter</w:t>
      </w:r>
      <w:proofErr w:type="spellEnd"/>
      <w:r w:rsidRPr="005A59C4">
        <w:rPr>
          <w:sz w:val="16"/>
          <w:szCs w:val="16"/>
        </w:rPr>
        <w:t>=1000)</w:t>
      </w:r>
    </w:p>
    <w:p w:rsidR="00DA39C6" w:rsidRPr="005A59C4" w:rsidRDefault="00DA39C6" w:rsidP="00DA39C6">
      <w:pPr>
        <w:rPr>
          <w:sz w:val="16"/>
          <w:szCs w:val="16"/>
        </w:rPr>
      </w:pPr>
      <w:proofErr w:type="spellStart"/>
      <w:proofErr w:type="gramStart"/>
      <w:r w:rsidRPr="005A59C4">
        <w:rPr>
          <w:sz w:val="16"/>
          <w:szCs w:val="16"/>
        </w:rPr>
        <w:t>log_reg.fit</w:t>
      </w:r>
      <w:proofErr w:type="spellEnd"/>
      <w:r w:rsidRPr="005A59C4">
        <w:rPr>
          <w:sz w:val="16"/>
          <w:szCs w:val="16"/>
        </w:rPr>
        <w:t>(</w:t>
      </w:r>
      <w:proofErr w:type="spellStart"/>
      <w:proofErr w:type="gramEnd"/>
      <w:r w:rsidRPr="005A59C4">
        <w:rPr>
          <w:sz w:val="16"/>
          <w:szCs w:val="16"/>
        </w:rPr>
        <w:t>X_train_scaled</w:t>
      </w:r>
      <w:proofErr w:type="spellEnd"/>
      <w:r w:rsidRPr="005A59C4">
        <w:rPr>
          <w:sz w:val="16"/>
          <w:szCs w:val="16"/>
        </w:rPr>
        <w:t xml:space="preserve">, </w:t>
      </w:r>
      <w:proofErr w:type="spellStart"/>
      <w:r w:rsidRPr="005A59C4">
        <w:rPr>
          <w:sz w:val="16"/>
          <w:szCs w:val="16"/>
        </w:rPr>
        <w:t>y_train</w:t>
      </w:r>
      <w:proofErr w:type="spell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proofErr w:type="spellStart"/>
      <w:r w:rsidRPr="005A59C4">
        <w:rPr>
          <w:sz w:val="16"/>
          <w:szCs w:val="16"/>
        </w:rPr>
        <w:t>y_pred_lr</w:t>
      </w:r>
      <w:proofErr w:type="spellEnd"/>
      <w:r w:rsidRPr="005A59C4">
        <w:rPr>
          <w:sz w:val="16"/>
          <w:szCs w:val="16"/>
        </w:rPr>
        <w:t xml:space="preserve"> = </w:t>
      </w:r>
      <w:proofErr w:type="spellStart"/>
      <w:r w:rsidRPr="005A59C4">
        <w:rPr>
          <w:sz w:val="16"/>
          <w:szCs w:val="16"/>
        </w:rPr>
        <w:t>log_</w:t>
      </w:r>
      <w:proofErr w:type="gramStart"/>
      <w:r w:rsidRPr="005A59C4">
        <w:rPr>
          <w:sz w:val="16"/>
          <w:szCs w:val="16"/>
        </w:rPr>
        <w:t>reg.predict</w:t>
      </w:r>
      <w:proofErr w:type="spellEnd"/>
      <w:proofErr w:type="gramEnd"/>
      <w:r w:rsidRPr="005A59C4">
        <w:rPr>
          <w:sz w:val="16"/>
          <w:szCs w:val="16"/>
        </w:rPr>
        <w:t>(</w:t>
      </w:r>
      <w:proofErr w:type="spellStart"/>
      <w:r w:rsidRPr="005A59C4">
        <w:rPr>
          <w:sz w:val="16"/>
          <w:szCs w:val="16"/>
        </w:rPr>
        <w:t>X_test_scaled</w:t>
      </w:r>
      <w:proofErr w:type="spellEnd"/>
      <w:r w:rsidRPr="005A59C4">
        <w:rPr>
          <w:sz w:val="16"/>
          <w:szCs w:val="16"/>
        </w:rPr>
        <w:t>)</w:t>
      </w:r>
    </w:p>
    <w:p w:rsidR="00DA39C6" w:rsidRPr="005A59C4" w:rsidRDefault="00DA39C6" w:rsidP="00DA39C6">
      <w:pPr>
        <w:rPr>
          <w:sz w:val="16"/>
          <w:szCs w:val="16"/>
        </w:rPr>
      </w:pPr>
      <w:proofErr w:type="spellStart"/>
      <w:r w:rsidRPr="005A59C4">
        <w:rPr>
          <w:sz w:val="16"/>
          <w:szCs w:val="16"/>
        </w:rPr>
        <w:t>y_prob_lr</w:t>
      </w:r>
      <w:proofErr w:type="spellEnd"/>
      <w:r w:rsidRPr="005A59C4">
        <w:rPr>
          <w:sz w:val="16"/>
          <w:szCs w:val="16"/>
        </w:rPr>
        <w:t xml:space="preserve"> = </w:t>
      </w:r>
      <w:proofErr w:type="spellStart"/>
      <w:r w:rsidRPr="005A59C4">
        <w:rPr>
          <w:sz w:val="16"/>
          <w:szCs w:val="16"/>
        </w:rPr>
        <w:t>log_</w:t>
      </w:r>
      <w:proofErr w:type="gramStart"/>
      <w:r w:rsidRPr="005A59C4">
        <w:rPr>
          <w:sz w:val="16"/>
          <w:szCs w:val="16"/>
        </w:rPr>
        <w:t>reg.predict</w:t>
      </w:r>
      <w:proofErr w:type="gramEnd"/>
      <w:r w:rsidRPr="005A59C4">
        <w:rPr>
          <w:sz w:val="16"/>
          <w:szCs w:val="16"/>
        </w:rPr>
        <w:t>_proba</w:t>
      </w:r>
      <w:proofErr w:type="spellEnd"/>
      <w:r w:rsidRPr="005A59C4">
        <w:rPr>
          <w:sz w:val="16"/>
          <w:szCs w:val="16"/>
        </w:rPr>
        <w:t>(</w:t>
      </w:r>
      <w:proofErr w:type="spellStart"/>
      <w:r w:rsidRPr="005A59C4">
        <w:rPr>
          <w:sz w:val="16"/>
          <w:szCs w:val="16"/>
        </w:rPr>
        <w:t>X_test_scaled</w:t>
      </w:r>
      <w:proofErr w:type="spellEnd"/>
      <w:r w:rsidRPr="005A59C4">
        <w:rPr>
          <w:sz w:val="16"/>
          <w:szCs w:val="16"/>
        </w:rPr>
        <w:t>)[:, 1]</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MODEL 2: Random Forest</w:t>
      </w:r>
    </w:p>
    <w:p w:rsidR="00DA39C6" w:rsidRPr="005A59C4" w:rsidRDefault="00DA39C6" w:rsidP="00DA39C6">
      <w:pPr>
        <w:rPr>
          <w:sz w:val="16"/>
          <w:szCs w:val="16"/>
        </w:rPr>
      </w:pPr>
      <w:r w:rsidRPr="005A59C4">
        <w:rPr>
          <w:sz w:val="16"/>
          <w:szCs w:val="16"/>
        </w:rPr>
        <w:t xml:space="preserve">rf = </w:t>
      </w:r>
      <w:proofErr w:type="spellStart"/>
      <w:r w:rsidRPr="005A59C4">
        <w:rPr>
          <w:sz w:val="16"/>
          <w:szCs w:val="16"/>
        </w:rPr>
        <w:t>RandomForestClassifier</w:t>
      </w:r>
      <w:proofErr w:type="spellEnd"/>
      <w:r w:rsidRPr="005A59C4">
        <w:rPr>
          <w:sz w:val="16"/>
          <w:szCs w:val="16"/>
        </w:rPr>
        <w:t>(</w:t>
      </w:r>
      <w:proofErr w:type="spellStart"/>
      <w:r w:rsidRPr="005A59C4">
        <w:rPr>
          <w:sz w:val="16"/>
          <w:szCs w:val="16"/>
        </w:rPr>
        <w:t>random_state</w:t>
      </w:r>
      <w:proofErr w:type="spellEnd"/>
      <w:r w:rsidRPr="005A59C4">
        <w:rPr>
          <w:sz w:val="16"/>
          <w:szCs w:val="16"/>
        </w:rPr>
        <w:t>=42)</w:t>
      </w:r>
    </w:p>
    <w:p w:rsidR="00DA39C6" w:rsidRPr="005A59C4" w:rsidRDefault="00DA39C6" w:rsidP="00DA39C6">
      <w:pPr>
        <w:rPr>
          <w:sz w:val="16"/>
          <w:szCs w:val="16"/>
        </w:rPr>
      </w:pPr>
      <w:proofErr w:type="spellStart"/>
      <w:r w:rsidRPr="005A59C4">
        <w:rPr>
          <w:sz w:val="16"/>
          <w:szCs w:val="16"/>
        </w:rPr>
        <w:t>param_grid</w:t>
      </w:r>
      <w:proofErr w:type="spellEnd"/>
      <w:r w:rsidRPr="005A59C4">
        <w:rPr>
          <w:sz w:val="16"/>
          <w:szCs w:val="16"/>
        </w:rPr>
        <w:t xml:space="preserve"> = {</w:t>
      </w:r>
    </w:p>
    <w:p w:rsidR="00DA39C6" w:rsidRPr="005A59C4" w:rsidRDefault="00DA39C6" w:rsidP="00DA39C6">
      <w:pPr>
        <w:rPr>
          <w:sz w:val="16"/>
          <w:szCs w:val="16"/>
        </w:rPr>
      </w:pPr>
      <w:r w:rsidRPr="005A59C4">
        <w:rPr>
          <w:sz w:val="16"/>
          <w:szCs w:val="16"/>
        </w:rPr>
        <w:t xml:space="preserve">    '</w:t>
      </w:r>
      <w:proofErr w:type="spellStart"/>
      <w:r w:rsidRPr="005A59C4">
        <w:rPr>
          <w:sz w:val="16"/>
          <w:szCs w:val="16"/>
        </w:rPr>
        <w:t>n_estimators</w:t>
      </w:r>
      <w:proofErr w:type="spellEnd"/>
      <w:r w:rsidRPr="005A59C4">
        <w:rPr>
          <w:sz w:val="16"/>
          <w:szCs w:val="16"/>
        </w:rPr>
        <w:t>': [100, 200],</w:t>
      </w:r>
    </w:p>
    <w:p w:rsidR="00DA39C6" w:rsidRPr="005A59C4" w:rsidRDefault="00DA39C6" w:rsidP="00DA39C6">
      <w:pPr>
        <w:rPr>
          <w:sz w:val="16"/>
          <w:szCs w:val="16"/>
        </w:rPr>
      </w:pPr>
      <w:r w:rsidRPr="005A59C4">
        <w:rPr>
          <w:sz w:val="16"/>
          <w:szCs w:val="16"/>
        </w:rPr>
        <w:t xml:space="preserve">    '</w:t>
      </w:r>
      <w:proofErr w:type="spellStart"/>
      <w:r w:rsidRPr="005A59C4">
        <w:rPr>
          <w:sz w:val="16"/>
          <w:szCs w:val="16"/>
        </w:rPr>
        <w:t>max_depth</w:t>
      </w:r>
      <w:proofErr w:type="spellEnd"/>
      <w:r w:rsidRPr="005A59C4">
        <w:rPr>
          <w:sz w:val="16"/>
          <w:szCs w:val="16"/>
        </w:rPr>
        <w:t>': [5, 10, None],</w:t>
      </w:r>
    </w:p>
    <w:p w:rsidR="00DA39C6" w:rsidRPr="005A59C4" w:rsidRDefault="00DA39C6" w:rsidP="00DA39C6">
      <w:pPr>
        <w:rPr>
          <w:sz w:val="16"/>
          <w:szCs w:val="16"/>
        </w:rPr>
      </w:pPr>
      <w:r w:rsidRPr="005A59C4">
        <w:rPr>
          <w:sz w:val="16"/>
          <w:szCs w:val="16"/>
        </w:rPr>
        <w:t xml:space="preserve">    '</w:t>
      </w:r>
      <w:proofErr w:type="spellStart"/>
      <w:r w:rsidRPr="005A59C4">
        <w:rPr>
          <w:sz w:val="16"/>
          <w:szCs w:val="16"/>
        </w:rPr>
        <w:t>min_samples_split</w:t>
      </w:r>
      <w:proofErr w:type="spellEnd"/>
      <w:r w:rsidRPr="005A59C4">
        <w:rPr>
          <w:sz w:val="16"/>
          <w:szCs w:val="16"/>
        </w:rPr>
        <w:t>': [2, 5]</w:t>
      </w:r>
    </w:p>
    <w:p w:rsidR="00DA39C6" w:rsidRPr="005A59C4" w:rsidRDefault="00DA39C6" w:rsidP="00DA39C6">
      <w:pPr>
        <w:rPr>
          <w:sz w:val="16"/>
          <w:szCs w:val="16"/>
        </w:rPr>
      </w:pPr>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proofErr w:type="spellStart"/>
      <w:r w:rsidRPr="005A59C4">
        <w:rPr>
          <w:sz w:val="16"/>
          <w:szCs w:val="16"/>
        </w:rPr>
        <w:t>grid_rf</w:t>
      </w:r>
      <w:proofErr w:type="spellEnd"/>
      <w:r w:rsidRPr="005A59C4">
        <w:rPr>
          <w:sz w:val="16"/>
          <w:szCs w:val="16"/>
        </w:rPr>
        <w:t xml:space="preserve"> = </w:t>
      </w:r>
      <w:proofErr w:type="spellStart"/>
      <w:proofErr w:type="gramStart"/>
      <w:r w:rsidRPr="005A59C4">
        <w:rPr>
          <w:sz w:val="16"/>
          <w:szCs w:val="16"/>
        </w:rPr>
        <w:t>GridSearchCV</w:t>
      </w:r>
      <w:proofErr w:type="spellEnd"/>
      <w:r w:rsidRPr="005A59C4">
        <w:rPr>
          <w:sz w:val="16"/>
          <w:szCs w:val="16"/>
        </w:rPr>
        <w:t>(</w:t>
      </w:r>
      <w:proofErr w:type="gramEnd"/>
      <w:r w:rsidRPr="005A59C4">
        <w:rPr>
          <w:sz w:val="16"/>
          <w:szCs w:val="16"/>
        </w:rPr>
        <w:t xml:space="preserve">rf, </w:t>
      </w:r>
      <w:proofErr w:type="spellStart"/>
      <w:r w:rsidRPr="005A59C4">
        <w:rPr>
          <w:sz w:val="16"/>
          <w:szCs w:val="16"/>
        </w:rPr>
        <w:t>param_grid</w:t>
      </w:r>
      <w:proofErr w:type="spellEnd"/>
      <w:r w:rsidRPr="005A59C4">
        <w:rPr>
          <w:sz w:val="16"/>
          <w:szCs w:val="16"/>
        </w:rPr>
        <w:t xml:space="preserve">, cv=5, scoring='f1', </w:t>
      </w:r>
      <w:proofErr w:type="spellStart"/>
      <w:r w:rsidRPr="005A59C4">
        <w:rPr>
          <w:sz w:val="16"/>
          <w:szCs w:val="16"/>
        </w:rPr>
        <w:t>n_jobs</w:t>
      </w:r>
      <w:proofErr w:type="spellEnd"/>
      <w:r w:rsidRPr="005A59C4">
        <w:rPr>
          <w:sz w:val="16"/>
          <w:szCs w:val="16"/>
        </w:rPr>
        <w:t>=-1)</w:t>
      </w:r>
    </w:p>
    <w:p w:rsidR="00DA39C6" w:rsidRPr="005A59C4" w:rsidRDefault="00DA39C6" w:rsidP="00DA39C6">
      <w:pPr>
        <w:rPr>
          <w:sz w:val="16"/>
          <w:szCs w:val="16"/>
        </w:rPr>
      </w:pPr>
      <w:proofErr w:type="spellStart"/>
      <w:proofErr w:type="gramStart"/>
      <w:r w:rsidRPr="005A59C4">
        <w:rPr>
          <w:sz w:val="16"/>
          <w:szCs w:val="16"/>
        </w:rPr>
        <w:t>grid_rf.fit</w:t>
      </w:r>
      <w:proofErr w:type="spellEnd"/>
      <w:r w:rsidRPr="005A59C4">
        <w:rPr>
          <w:sz w:val="16"/>
          <w:szCs w:val="16"/>
        </w:rPr>
        <w:t>(</w:t>
      </w:r>
      <w:proofErr w:type="spellStart"/>
      <w:proofErr w:type="gramEnd"/>
      <w:r w:rsidRPr="005A59C4">
        <w:rPr>
          <w:sz w:val="16"/>
          <w:szCs w:val="16"/>
        </w:rPr>
        <w:t>X_train</w:t>
      </w:r>
      <w:proofErr w:type="spellEnd"/>
      <w:r w:rsidRPr="005A59C4">
        <w:rPr>
          <w:sz w:val="16"/>
          <w:szCs w:val="16"/>
        </w:rPr>
        <w:t xml:space="preserve">, </w:t>
      </w:r>
      <w:proofErr w:type="spellStart"/>
      <w:r w:rsidRPr="005A59C4">
        <w:rPr>
          <w:sz w:val="16"/>
          <w:szCs w:val="16"/>
        </w:rPr>
        <w:t>y_train</w:t>
      </w:r>
      <w:proofErr w:type="spell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proofErr w:type="spellStart"/>
      <w:r w:rsidRPr="005A59C4">
        <w:rPr>
          <w:sz w:val="16"/>
          <w:szCs w:val="16"/>
        </w:rPr>
        <w:t>best_rf</w:t>
      </w:r>
      <w:proofErr w:type="spellEnd"/>
      <w:r w:rsidRPr="005A59C4">
        <w:rPr>
          <w:sz w:val="16"/>
          <w:szCs w:val="16"/>
        </w:rPr>
        <w:t xml:space="preserve"> = </w:t>
      </w:r>
      <w:proofErr w:type="spellStart"/>
      <w:r w:rsidRPr="005A59C4">
        <w:rPr>
          <w:sz w:val="16"/>
          <w:szCs w:val="16"/>
        </w:rPr>
        <w:t>grid_</w:t>
      </w:r>
      <w:proofErr w:type="gramStart"/>
      <w:r w:rsidRPr="005A59C4">
        <w:rPr>
          <w:sz w:val="16"/>
          <w:szCs w:val="16"/>
        </w:rPr>
        <w:t>rf.best</w:t>
      </w:r>
      <w:proofErr w:type="gramEnd"/>
      <w:r w:rsidRPr="005A59C4">
        <w:rPr>
          <w:sz w:val="16"/>
          <w:szCs w:val="16"/>
        </w:rPr>
        <w:t>_estimator</w:t>
      </w:r>
      <w:proofErr w:type="spellEnd"/>
      <w:r w:rsidRPr="005A59C4">
        <w:rPr>
          <w:sz w:val="16"/>
          <w:szCs w:val="16"/>
        </w:rPr>
        <w:t>_</w:t>
      </w:r>
    </w:p>
    <w:p w:rsidR="00DA39C6" w:rsidRPr="005A59C4" w:rsidRDefault="00DA39C6" w:rsidP="00DA39C6">
      <w:pPr>
        <w:rPr>
          <w:sz w:val="16"/>
          <w:szCs w:val="16"/>
        </w:rPr>
      </w:pPr>
      <w:proofErr w:type="spellStart"/>
      <w:r w:rsidRPr="005A59C4">
        <w:rPr>
          <w:sz w:val="16"/>
          <w:szCs w:val="16"/>
        </w:rPr>
        <w:t>y_pred_rf</w:t>
      </w:r>
      <w:proofErr w:type="spellEnd"/>
      <w:r w:rsidRPr="005A59C4">
        <w:rPr>
          <w:sz w:val="16"/>
          <w:szCs w:val="16"/>
        </w:rPr>
        <w:t xml:space="preserve"> = </w:t>
      </w:r>
      <w:proofErr w:type="spellStart"/>
      <w:r w:rsidRPr="005A59C4">
        <w:rPr>
          <w:sz w:val="16"/>
          <w:szCs w:val="16"/>
        </w:rPr>
        <w:t>best_</w:t>
      </w:r>
      <w:proofErr w:type="gramStart"/>
      <w:r w:rsidRPr="005A59C4">
        <w:rPr>
          <w:sz w:val="16"/>
          <w:szCs w:val="16"/>
        </w:rPr>
        <w:t>rf.predict</w:t>
      </w:r>
      <w:proofErr w:type="spellEnd"/>
      <w:proofErr w:type="gramEnd"/>
      <w:r w:rsidRPr="005A59C4">
        <w:rPr>
          <w:sz w:val="16"/>
          <w:szCs w:val="16"/>
        </w:rPr>
        <w:t>(</w:t>
      </w:r>
      <w:proofErr w:type="spellStart"/>
      <w:r w:rsidRPr="005A59C4">
        <w:rPr>
          <w:sz w:val="16"/>
          <w:szCs w:val="16"/>
        </w:rPr>
        <w:t>X_test</w:t>
      </w:r>
      <w:proofErr w:type="spellEnd"/>
      <w:r w:rsidRPr="005A59C4">
        <w:rPr>
          <w:sz w:val="16"/>
          <w:szCs w:val="16"/>
        </w:rPr>
        <w:t>)</w:t>
      </w:r>
    </w:p>
    <w:p w:rsidR="00DA39C6" w:rsidRPr="005A59C4" w:rsidRDefault="00DA39C6" w:rsidP="00DA39C6">
      <w:pPr>
        <w:rPr>
          <w:sz w:val="16"/>
          <w:szCs w:val="16"/>
        </w:rPr>
      </w:pPr>
      <w:proofErr w:type="spellStart"/>
      <w:r w:rsidRPr="005A59C4">
        <w:rPr>
          <w:sz w:val="16"/>
          <w:szCs w:val="16"/>
        </w:rPr>
        <w:t>y_prob_rf</w:t>
      </w:r>
      <w:proofErr w:type="spellEnd"/>
      <w:r w:rsidRPr="005A59C4">
        <w:rPr>
          <w:sz w:val="16"/>
          <w:szCs w:val="16"/>
        </w:rPr>
        <w:t xml:space="preserve"> = </w:t>
      </w:r>
      <w:proofErr w:type="spellStart"/>
      <w:r w:rsidRPr="005A59C4">
        <w:rPr>
          <w:sz w:val="16"/>
          <w:szCs w:val="16"/>
        </w:rPr>
        <w:t>best_</w:t>
      </w:r>
      <w:proofErr w:type="gramStart"/>
      <w:r w:rsidRPr="005A59C4">
        <w:rPr>
          <w:sz w:val="16"/>
          <w:szCs w:val="16"/>
        </w:rPr>
        <w:t>rf.predict</w:t>
      </w:r>
      <w:proofErr w:type="gramEnd"/>
      <w:r w:rsidRPr="005A59C4">
        <w:rPr>
          <w:sz w:val="16"/>
          <w:szCs w:val="16"/>
        </w:rPr>
        <w:t>_proba</w:t>
      </w:r>
      <w:proofErr w:type="spellEnd"/>
      <w:r w:rsidRPr="005A59C4">
        <w:rPr>
          <w:sz w:val="16"/>
          <w:szCs w:val="16"/>
        </w:rPr>
        <w:t>(</w:t>
      </w:r>
      <w:proofErr w:type="spellStart"/>
      <w:r w:rsidRPr="005A59C4">
        <w:rPr>
          <w:sz w:val="16"/>
          <w:szCs w:val="16"/>
        </w:rPr>
        <w:t>X_test</w:t>
      </w:r>
      <w:proofErr w:type="spellEnd"/>
      <w:r w:rsidRPr="005A59C4">
        <w:rPr>
          <w:sz w:val="16"/>
          <w:szCs w:val="16"/>
        </w:rPr>
        <w:t>)[:, 1]</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7. Evaluation Function</w:t>
      </w:r>
    </w:p>
    <w:p w:rsidR="00DA39C6" w:rsidRPr="005A59C4" w:rsidRDefault="00DA39C6" w:rsidP="00DA39C6">
      <w:pPr>
        <w:rPr>
          <w:sz w:val="16"/>
          <w:szCs w:val="16"/>
        </w:rPr>
      </w:pPr>
      <w:r w:rsidRPr="005A59C4">
        <w:rPr>
          <w:sz w:val="16"/>
          <w:szCs w:val="16"/>
        </w:rPr>
        <w:t xml:space="preserve">def </w:t>
      </w:r>
      <w:proofErr w:type="spellStart"/>
      <w:r w:rsidRPr="005A59C4">
        <w:rPr>
          <w:sz w:val="16"/>
          <w:szCs w:val="16"/>
        </w:rPr>
        <w:t>evaluate_</w:t>
      </w:r>
      <w:proofErr w:type="gramStart"/>
      <w:r w:rsidRPr="005A59C4">
        <w:rPr>
          <w:sz w:val="16"/>
          <w:szCs w:val="16"/>
        </w:rPr>
        <w:t>model</w:t>
      </w:r>
      <w:proofErr w:type="spellEnd"/>
      <w:r w:rsidRPr="005A59C4">
        <w:rPr>
          <w:sz w:val="16"/>
          <w:szCs w:val="16"/>
        </w:rPr>
        <w:t>(</w:t>
      </w:r>
      <w:proofErr w:type="spellStart"/>
      <w:proofErr w:type="gramEnd"/>
      <w:r w:rsidRPr="005A59C4">
        <w:rPr>
          <w:sz w:val="16"/>
          <w:szCs w:val="16"/>
        </w:rPr>
        <w:t>y_true</w:t>
      </w:r>
      <w:proofErr w:type="spellEnd"/>
      <w:r w:rsidRPr="005A59C4">
        <w:rPr>
          <w:sz w:val="16"/>
          <w:szCs w:val="16"/>
        </w:rPr>
        <w:t xml:space="preserve">, </w:t>
      </w:r>
      <w:proofErr w:type="spellStart"/>
      <w:r w:rsidRPr="005A59C4">
        <w:rPr>
          <w:sz w:val="16"/>
          <w:szCs w:val="16"/>
        </w:rPr>
        <w:t>y_pred</w:t>
      </w:r>
      <w:proofErr w:type="spellEnd"/>
      <w:r w:rsidRPr="005A59C4">
        <w:rPr>
          <w:sz w:val="16"/>
          <w:szCs w:val="16"/>
        </w:rPr>
        <w:t xml:space="preserve">, </w:t>
      </w:r>
      <w:proofErr w:type="spellStart"/>
      <w:r w:rsidRPr="005A59C4">
        <w:rPr>
          <w:sz w:val="16"/>
          <w:szCs w:val="16"/>
        </w:rPr>
        <w:t>y_prob</w:t>
      </w:r>
      <w:proofErr w:type="spellEnd"/>
      <w:r w:rsidRPr="005A59C4">
        <w:rPr>
          <w:sz w:val="16"/>
          <w:szCs w:val="16"/>
        </w:rPr>
        <w:t xml:space="preserve">, </w:t>
      </w:r>
      <w:proofErr w:type="spellStart"/>
      <w:r w:rsidRPr="005A59C4">
        <w:rPr>
          <w:sz w:val="16"/>
          <w:szCs w:val="16"/>
        </w:rPr>
        <w:t>model_name</w:t>
      </w:r>
      <w:proofErr w:type="spellEnd"/>
      <w:r w:rsidRPr="005A59C4">
        <w:rPr>
          <w:sz w:val="16"/>
          <w:szCs w:val="16"/>
        </w:rPr>
        <w:t>):</w:t>
      </w:r>
    </w:p>
    <w:p w:rsidR="00DA39C6" w:rsidRPr="005A59C4" w:rsidRDefault="00DA39C6" w:rsidP="00DA39C6">
      <w:pPr>
        <w:rPr>
          <w:sz w:val="16"/>
          <w:szCs w:val="16"/>
        </w:rPr>
      </w:pPr>
      <w:r w:rsidRPr="005A59C4">
        <w:rPr>
          <w:sz w:val="16"/>
          <w:szCs w:val="16"/>
        </w:rPr>
        <w:t xml:space="preserve">    acc = </w:t>
      </w:r>
      <w:proofErr w:type="spellStart"/>
      <w:r w:rsidRPr="005A59C4">
        <w:rPr>
          <w:sz w:val="16"/>
          <w:szCs w:val="16"/>
        </w:rPr>
        <w:t>accuracy_</w:t>
      </w:r>
      <w:proofErr w:type="gramStart"/>
      <w:r w:rsidRPr="005A59C4">
        <w:rPr>
          <w:sz w:val="16"/>
          <w:szCs w:val="16"/>
        </w:rPr>
        <w:t>score</w:t>
      </w:r>
      <w:proofErr w:type="spellEnd"/>
      <w:r w:rsidRPr="005A59C4">
        <w:rPr>
          <w:sz w:val="16"/>
          <w:szCs w:val="16"/>
        </w:rPr>
        <w:t>(</w:t>
      </w:r>
      <w:proofErr w:type="spellStart"/>
      <w:proofErr w:type="gramEnd"/>
      <w:r w:rsidRPr="005A59C4">
        <w:rPr>
          <w:sz w:val="16"/>
          <w:szCs w:val="16"/>
        </w:rPr>
        <w:t>y_true</w:t>
      </w:r>
      <w:proofErr w:type="spellEnd"/>
      <w:r w:rsidRPr="005A59C4">
        <w:rPr>
          <w:sz w:val="16"/>
          <w:szCs w:val="16"/>
        </w:rPr>
        <w:t xml:space="preserve">, </w:t>
      </w:r>
      <w:proofErr w:type="spellStart"/>
      <w:r w:rsidRPr="005A59C4">
        <w:rPr>
          <w:sz w:val="16"/>
          <w:szCs w:val="16"/>
        </w:rPr>
        <w:t>y_pred</w:t>
      </w:r>
      <w:proofErr w:type="spellEnd"/>
      <w:r w:rsidRPr="005A59C4">
        <w:rPr>
          <w:sz w:val="16"/>
          <w:szCs w:val="16"/>
        </w:rPr>
        <w:t>)</w:t>
      </w:r>
    </w:p>
    <w:p w:rsidR="00DA39C6" w:rsidRPr="005A59C4" w:rsidRDefault="00DA39C6" w:rsidP="00DA39C6">
      <w:pPr>
        <w:rPr>
          <w:sz w:val="16"/>
          <w:szCs w:val="16"/>
        </w:rPr>
      </w:pPr>
      <w:r w:rsidRPr="005A59C4">
        <w:rPr>
          <w:sz w:val="16"/>
          <w:szCs w:val="16"/>
        </w:rPr>
        <w:t xml:space="preserve">    </w:t>
      </w:r>
      <w:proofErr w:type="spellStart"/>
      <w:r w:rsidRPr="005A59C4">
        <w:rPr>
          <w:sz w:val="16"/>
          <w:szCs w:val="16"/>
        </w:rPr>
        <w:t>prec</w:t>
      </w:r>
      <w:proofErr w:type="spellEnd"/>
      <w:r w:rsidRPr="005A59C4">
        <w:rPr>
          <w:sz w:val="16"/>
          <w:szCs w:val="16"/>
        </w:rPr>
        <w:t xml:space="preserve"> = </w:t>
      </w:r>
      <w:proofErr w:type="spellStart"/>
      <w:r w:rsidRPr="005A59C4">
        <w:rPr>
          <w:sz w:val="16"/>
          <w:szCs w:val="16"/>
        </w:rPr>
        <w:t>precision_</w:t>
      </w:r>
      <w:proofErr w:type="gramStart"/>
      <w:r w:rsidRPr="005A59C4">
        <w:rPr>
          <w:sz w:val="16"/>
          <w:szCs w:val="16"/>
        </w:rPr>
        <w:t>score</w:t>
      </w:r>
      <w:proofErr w:type="spellEnd"/>
      <w:r w:rsidRPr="005A59C4">
        <w:rPr>
          <w:sz w:val="16"/>
          <w:szCs w:val="16"/>
        </w:rPr>
        <w:t>(</w:t>
      </w:r>
      <w:proofErr w:type="spellStart"/>
      <w:proofErr w:type="gramEnd"/>
      <w:r w:rsidRPr="005A59C4">
        <w:rPr>
          <w:sz w:val="16"/>
          <w:szCs w:val="16"/>
        </w:rPr>
        <w:t>y_true</w:t>
      </w:r>
      <w:proofErr w:type="spellEnd"/>
      <w:r w:rsidRPr="005A59C4">
        <w:rPr>
          <w:sz w:val="16"/>
          <w:szCs w:val="16"/>
        </w:rPr>
        <w:t xml:space="preserve">, </w:t>
      </w:r>
      <w:proofErr w:type="spellStart"/>
      <w:r w:rsidRPr="005A59C4">
        <w:rPr>
          <w:sz w:val="16"/>
          <w:szCs w:val="16"/>
        </w:rPr>
        <w:t>y_pred</w:t>
      </w:r>
      <w:proofErr w:type="spellEnd"/>
      <w:r w:rsidRPr="005A59C4">
        <w:rPr>
          <w:sz w:val="16"/>
          <w:szCs w:val="16"/>
        </w:rPr>
        <w:t>)</w:t>
      </w:r>
    </w:p>
    <w:p w:rsidR="00DA39C6" w:rsidRPr="005A59C4" w:rsidRDefault="00DA39C6" w:rsidP="00DA39C6">
      <w:pPr>
        <w:rPr>
          <w:sz w:val="16"/>
          <w:szCs w:val="16"/>
        </w:rPr>
      </w:pPr>
      <w:r w:rsidRPr="005A59C4">
        <w:rPr>
          <w:sz w:val="16"/>
          <w:szCs w:val="16"/>
        </w:rPr>
        <w:lastRenderedPageBreak/>
        <w:t xml:space="preserve">    rec = </w:t>
      </w:r>
      <w:proofErr w:type="spellStart"/>
      <w:r w:rsidRPr="005A59C4">
        <w:rPr>
          <w:sz w:val="16"/>
          <w:szCs w:val="16"/>
        </w:rPr>
        <w:t>recall_</w:t>
      </w:r>
      <w:proofErr w:type="gramStart"/>
      <w:r w:rsidRPr="005A59C4">
        <w:rPr>
          <w:sz w:val="16"/>
          <w:szCs w:val="16"/>
        </w:rPr>
        <w:t>score</w:t>
      </w:r>
      <w:proofErr w:type="spellEnd"/>
      <w:r w:rsidRPr="005A59C4">
        <w:rPr>
          <w:sz w:val="16"/>
          <w:szCs w:val="16"/>
        </w:rPr>
        <w:t>(</w:t>
      </w:r>
      <w:proofErr w:type="spellStart"/>
      <w:proofErr w:type="gramEnd"/>
      <w:r w:rsidRPr="005A59C4">
        <w:rPr>
          <w:sz w:val="16"/>
          <w:szCs w:val="16"/>
        </w:rPr>
        <w:t>y_true</w:t>
      </w:r>
      <w:proofErr w:type="spellEnd"/>
      <w:r w:rsidRPr="005A59C4">
        <w:rPr>
          <w:sz w:val="16"/>
          <w:szCs w:val="16"/>
        </w:rPr>
        <w:t xml:space="preserve">, </w:t>
      </w:r>
      <w:proofErr w:type="spellStart"/>
      <w:r w:rsidRPr="005A59C4">
        <w:rPr>
          <w:sz w:val="16"/>
          <w:szCs w:val="16"/>
        </w:rPr>
        <w:t>y_pred</w:t>
      </w:r>
      <w:proofErr w:type="spellEnd"/>
      <w:r w:rsidRPr="005A59C4">
        <w:rPr>
          <w:sz w:val="16"/>
          <w:szCs w:val="16"/>
        </w:rPr>
        <w:t>)</w:t>
      </w:r>
    </w:p>
    <w:p w:rsidR="00DA39C6" w:rsidRPr="005A59C4" w:rsidRDefault="00DA39C6" w:rsidP="00DA39C6">
      <w:pPr>
        <w:rPr>
          <w:sz w:val="16"/>
          <w:szCs w:val="16"/>
        </w:rPr>
      </w:pPr>
      <w:r w:rsidRPr="005A59C4">
        <w:rPr>
          <w:sz w:val="16"/>
          <w:szCs w:val="16"/>
        </w:rPr>
        <w:t xml:space="preserve">    f1 = f1_</w:t>
      </w:r>
      <w:proofErr w:type="gramStart"/>
      <w:r w:rsidRPr="005A59C4">
        <w:rPr>
          <w:sz w:val="16"/>
          <w:szCs w:val="16"/>
        </w:rPr>
        <w:t>score(</w:t>
      </w:r>
      <w:proofErr w:type="spellStart"/>
      <w:proofErr w:type="gramEnd"/>
      <w:r w:rsidRPr="005A59C4">
        <w:rPr>
          <w:sz w:val="16"/>
          <w:szCs w:val="16"/>
        </w:rPr>
        <w:t>y_true</w:t>
      </w:r>
      <w:proofErr w:type="spellEnd"/>
      <w:r w:rsidRPr="005A59C4">
        <w:rPr>
          <w:sz w:val="16"/>
          <w:szCs w:val="16"/>
        </w:rPr>
        <w:t xml:space="preserve">, </w:t>
      </w:r>
      <w:proofErr w:type="spellStart"/>
      <w:r w:rsidRPr="005A59C4">
        <w:rPr>
          <w:sz w:val="16"/>
          <w:szCs w:val="16"/>
        </w:rPr>
        <w:t>y_pred</w:t>
      </w:r>
      <w:proofErr w:type="spellEnd"/>
      <w:r w:rsidRPr="005A59C4">
        <w:rPr>
          <w:sz w:val="16"/>
          <w:szCs w:val="16"/>
        </w:rPr>
        <w:t>)</w:t>
      </w:r>
    </w:p>
    <w:p w:rsidR="00DA39C6" w:rsidRPr="005A59C4" w:rsidRDefault="00DA39C6" w:rsidP="00DA39C6">
      <w:pPr>
        <w:rPr>
          <w:sz w:val="16"/>
          <w:szCs w:val="16"/>
        </w:rPr>
      </w:pPr>
      <w:r w:rsidRPr="005A59C4">
        <w:rPr>
          <w:sz w:val="16"/>
          <w:szCs w:val="16"/>
        </w:rPr>
        <w:t xml:space="preserve">    </w:t>
      </w:r>
      <w:proofErr w:type="spellStart"/>
      <w:r w:rsidRPr="005A59C4">
        <w:rPr>
          <w:sz w:val="16"/>
          <w:szCs w:val="16"/>
        </w:rPr>
        <w:t>roc_auc</w:t>
      </w:r>
      <w:proofErr w:type="spellEnd"/>
      <w:r w:rsidRPr="005A59C4">
        <w:rPr>
          <w:sz w:val="16"/>
          <w:szCs w:val="16"/>
        </w:rPr>
        <w:t xml:space="preserve"> = </w:t>
      </w:r>
      <w:proofErr w:type="spellStart"/>
      <w:r w:rsidRPr="005A59C4">
        <w:rPr>
          <w:sz w:val="16"/>
          <w:szCs w:val="16"/>
        </w:rPr>
        <w:t>roc_auc_</w:t>
      </w:r>
      <w:proofErr w:type="gramStart"/>
      <w:r w:rsidRPr="005A59C4">
        <w:rPr>
          <w:sz w:val="16"/>
          <w:szCs w:val="16"/>
        </w:rPr>
        <w:t>score</w:t>
      </w:r>
      <w:proofErr w:type="spellEnd"/>
      <w:r w:rsidRPr="005A59C4">
        <w:rPr>
          <w:sz w:val="16"/>
          <w:szCs w:val="16"/>
        </w:rPr>
        <w:t>(</w:t>
      </w:r>
      <w:proofErr w:type="spellStart"/>
      <w:proofErr w:type="gramEnd"/>
      <w:r w:rsidRPr="005A59C4">
        <w:rPr>
          <w:sz w:val="16"/>
          <w:szCs w:val="16"/>
        </w:rPr>
        <w:t>y_true</w:t>
      </w:r>
      <w:proofErr w:type="spellEnd"/>
      <w:r w:rsidRPr="005A59C4">
        <w:rPr>
          <w:sz w:val="16"/>
          <w:szCs w:val="16"/>
        </w:rPr>
        <w:t xml:space="preserve">, </w:t>
      </w:r>
      <w:proofErr w:type="spellStart"/>
      <w:r w:rsidRPr="005A59C4">
        <w:rPr>
          <w:sz w:val="16"/>
          <w:szCs w:val="16"/>
        </w:rPr>
        <w:t>y_prob</w:t>
      </w:r>
      <w:proofErr w:type="spellEnd"/>
      <w:r w:rsidRPr="005A59C4">
        <w:rPr>
          <w:sz w:val="16"/>
          <w:szCs w:val="16"/>
        </w:rPr>
        <w:t>)</w:t>
      </w:r>
    </w:p>
    <w:p w:rsidR="00DA39C6" w:rsidRPr="005A59C4" w:rsidRDefault="00DA39C6" w:rsidP="00DA39C6">
      <w:pPr>
        <w:rPr>
          <w:sz w:val="16"/>
          <w:szCs w:val="16"/>
        </w:rPr>
      </w:pPr>
      <w:r w:rsidRPr="005A59C4">
        <w:rPr>
          <w:sz w:val="16"/>
          <w:szCs w:val="16"/>
        </w:rPr>
        <w:t xml:space="preserve">    </w:t>
      </w:r>
      <w:proofErr w:type="gramStart"/>
      <w:r w:rsidRPr="005A59C4">
        <w:rPr>
          <w:sz w:val="16"/>
          <w:szCs w:val="16"/>
        </w:rPr>
        <w:t>print(</w:t>
      </w:r>
      <w:proofErr w:type="gramEnd"/>
      <w:r w:rsidRPr="005A59C4">
        <w:rPr>
          <w:sz w:val="16"/>
          <w:szCs w:val="16"/>
        </w:rPr>
        <w:t>f"\</w:t>
      </w:r>
      <w:proofErr w:type="spellStart"/>
      <w:r w:rsidRPr="005A59C4">
        <w:rPr>
          <w:sz w:val="16"/>
          <w:szCs w:val="16"/>
        </w:rPr>
        <w:t>nModel</w:t>
      </w:r>
      <w:proofErr w:type="spellEnd"/>
      <w:r w:rsidRPr="005A59C4">
        <w:rPr>
          <w:sz w:val="16"/>
          <w:szCs w:val="16"/>
        </w:rPr>
        <w:t>: {</w:t>
      </w:r>
      <w:proofErr w:type="spellStart"/>
      <w:r w:rsidRPr="005A59C4">
        <w:rPr>
          <w:sz w:val="16"/>
          <w:szCs w:val="16"/>
        </w:rPr>
        <w:t>model_name</w:t>
      </w:r>
      <w:proofErr w:type="spellEnd"/>
      <w:r w:rsidRPr="005A59C4">
        <w:rPr>
          <w:sz w:val="16"/>
          <w:szCs w:val="16"/>
        </w:rPr>
        <w:t>}")</w:t>
      </w:r>
    </w:p>
    <w:p w:rsidR="00DA39C6" w:rsidRPr="005A59C4" w:rsidRDefault="00DA39C6" w:rsidP="00DA39C6">
      <w:pPr>
        <w:rPr>
          <w:sz w:val="16"/>
          <w:szCs w:val="16"/>
        </w:rPr>
      </w:pPr>
      <w:r w:rsidRPr="005A59C4">
        <w:rPr>
          <w:sz w:val="16"/>
          <w:szCs w:val="16"/>
        </w:rPr>
        <w:t xml:space="preserve">    </w:t>
      </w:r>
      <w:proofErr w:type="gramStart"/>
      <w:r w:rsidRPr="005A59C4">
        <w:rPr>
          <w:sz w:val="16"/>
          <w:szCs w:val="16"/>
        </w:rPr>
        <w:t>print(</w:t>
      </w:r>
      <w:proofErr w:type="spellStart"/>
      <w:proofErr w:type="gramEnd"/>
      <w:r w:rsidRPr="005A59C4">
        <w:rPr>
          <w:sz w:val="16"/>
          <w:szCs w:val="16"/>
        </w:rPr>
        <w:t>f"Accuracy</w:t>
      </w:r>
      <w:proofErr w:type="spellEnd"/>
      <w:r w:rsidRPr="005A59C4">
        <w:rPr>
          <w:sz w:val="16"/>
          <w:szCs w:val="16"/>
        </w:rPr>
        <w:t>: {acc:.3f}")</w:t>
      </w:r>
    </w:p>
    <w:p w:rsidR="00DA39C6" w:rsidRPr="005A59C4" w:rsidRDefault="00DA39C6" w:rsidP="00DA39C6">
      <w:pPr>
        <w:rPr>
          <w:sz w:val="16"/>
          <w:szCs w:val="16"/>
        </w:rPr>
      </w:pPr>
      <w:r w:rsidRPr="005A59C4">
        <w:rPr>
          <w:sz w:val="16"/>
          <w:szCs w:val="16"/>
        </w:rPr>
        <w:t xml:space="preserve">    </w:t>
      </w:r>
      <w:proofErr w:type="gramStart"/>
      <w:r w:rsidRPr="005A59C4">
        <w:rPr>
          <w:sz w:val="16"/>
          <w:szCs w:val="16"/>
        </w:rPr>
        <w:t>print(</w:t>
      </w:r>
      <w:proofErr w:type="spellStart"/>
      <w:proofErr w:type="gramEnd"/>
      <w:r w:rsidRPr="005A59C4">
        <w:rPr>
          <w:sz w:val="16"/>
          <w:szCs w:val="16"/>
        </w:rPr>
        <w:t>f"Precision</w:t>
      </w:r>
      <w:proofErr w:type="spellEnd"/>
      <w:r w:rsidRPr="005A59C4">
        <w:rPr>
          <w:sz w:val="16"/>
          <w:szCs w:val="16"/>
        </w:rPr>
        <w:t>: {prec:.3f}")</w:t>
      </w:r>
    </w:p>
    <w:p w:rsidR="00DA39C6" w:rsidRPr="005A59C4" w:rsidRDefault="00DA39C6" w:rsidP="00DA39C6">
      <w:pPr>
        <w:rPr>
          <w:sz w:val="16"/>
          <w:szCs w:val="16"/>
        </w:rPr>
      </w:pPr>
      <w:r w:rsidRPr="005A59C4">
        <w:rPr>
          <w:sz w:val="16"/>
          <w:szCs w:val="16"/>
        </w:rPr>
        <w:t xml:space="preserve">    </w:t>
      </w:r>
      <w:proofErr w:type="gramStart"/>
      <w:r w:rsidRPr="005A59C4">
        <w:rPr>
          <w:sz w:val="16"/>
          <w:szCs w:val="16"/>
        </w:rPr>
        <w:t>print(</w:t>
      </w:r>
      <w:proofErr w:type="spellStart"/>
      <w:proofErr w:type="gramEnd"/>
      <w:r w:rsidRPr="005A59C4">
        <w:rPr>
          <w:sz w:val="16"/>
          <w:szCs w:val="16"/>
        </w:rPr>
        <w:t>f"Recall</w:t>
      </w:r>
      <w:proofErr w:type="spellEnd"/>
      <w:r w:rsidRPr="005A59C4">
        <w:rPr>
          <w:sz w:val="16"/>
          <w:szCs w:val="16"/>
        </w:rPr>
        <w:t>: {rec:.3f}")</w:t>
      </w:r>
    </w:p>
    <w:p w:rsidR="00DA39C6" w:rsidRPr="005A59C4" w:rsidRDefault="00DA39C6" w:rsidP="00DA39C6">
      <w:pPr>
        <w:rPr>
          <w:sz w:val="16"/>
          <w:szCs w:val="16"/>
        </w:rPr>
      </w:pPr>
      <w:r w:rsidRPr="005A59C4">
        <w:rPr>
          <w:sz w:val="16"/>
          <w:szCs w:val="16"/>
        </w:rPr>
        <w:t xml:space="preserve">    </w:t>
      </w:r>
      <w:proofErr w:type="gramStart"/>
      <w:r w:rsidRPr="005A59C4">
        <w:rPr>
          <w:sz w:val="16"/>
          <w:szCs w:val="16"/>
        </w:rPr>
        <w:t>print(</w:t>
      </w:r>
      <w:proofErr w:type="gramEnd"/>
      <w:r w:rsidRPr="005A59C4">
        <w:rPr>
          <w:sz w:val="16"/>
          <w:szCs w:val="16"/>
        </w:rPr>
        <w:t>f"F1 Score: {f1:.3f}")</w:t>
      </w:r>
    </w:p>
    <w:p w:rsidR="00DA39C6" w:rsidRPr="005A59C4" w:rsidRDefault="00DA39C6" w:rsidP="00DA39C6">
      <w:pPr>
        <w:rPr>
          <w:sz w:val="16"/>
          <w:szCs w:val="16"/>
        </w:rPr>
      </w:pPr>
      <w:r w:rsidRPr="005A59C4">
        <w:rPr>
          <w:sz w:val="16"/>
          <w:szCs w:val="16"/>
        </w:rPr>
        <w:t xml:space="preserve">    </w:t>
      </w:r>
      <w:proofErr w:type="gramStart"/>
      <w:r w:rsidRPr="005A59C4">
        <w:rPr>
          <w:sz w:val="16"/>
          <w:szCs w:val="16"/>
        </w:rPr>
        <w:t>print(</w:t>
      </w:r>
      <w:proofErr w:type="spellStart"/>
      <w:proofErr w:type="gramEnd"/>
      <w:r w:rsidRPr="005A59C4">
        <w:rPr>
          <w:sz w:val="16"/>
          <w:szCs w:val="16"/>
        </w:rPr>
        <w:t>f"ROC</w:t>
      </w:r>
      <w:proofErr w:type="spellEnd"/>
      <w:r w:rsidRPr="005A59C4">
        <w:rPr>
          <w:sz w:val="16"/>
          <w:szCs w:val="16"/>
        </w:rPr>
        <w:t>-AUC: {roc_auc:.3f}")</w:t>
      </w:r>
    </w:p>
    <w:p w:rsidR="00DA39C6" w:rsidRPr="005A59C4" w:rsidRDefault="00DA39C6" w:rsidP="00DA39C6">
      <w:pPr>
        <w:rPr>
          <w:sz w:val="16"/>
          <w:szCs w:val="16"/>
        </w:rPr>
      </w:pPr>
      <w:r w:rsidRPr="005A59C4">
        <w:rPr>
          <w:sz w:val="16"/>
          <w:szCs w:val="16"/>
        </w:rPr>
        <w:t xml:space="preserve">    return [acc, </w:t>
      </w:r>
      <w:proofErr w:type="spellStart"/>
      <w:r w:rsidRPr="005A59C4">
        <w:rPr>
          <w:sz w:val="16"/>
          <w:szCs w:val="16"/>
        </w:rPr>
        <w:t>prec</w:t>
      </w:r>
      <w:proofErr w:type="spellEnd"/>
      <w:r w:rsidRPr="005A59C4">
        <w:rPr>
          <w:sz w:val="16"/>
          <w:szCs w:val="16"/>
        </w:rPr>
        <w:t xml:space="preserve">, rec, f1, </w:t>
      </w:r>
      <w:proofErr w:type="spellStart"/>
      <w:r w:rsidRPr="005A59C4">
        <w:rPr>
          <w:sz w:val="16"/>
          <w:szCs w:val="16"/>
        </w:rPr>
        <w:t>roc_auc</w:t>
      </w:r>
      <w:proofErr w:type="spell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Evaluate both models</w:t>
      </w:r>
    </w:p>
    <w:p w:rsidR="00DA39C6" w:rsidRPr="005A59C4" w:rsidRDefault="00DA39C6" w:rsidP="00DA39C6">
      <w:pPr>
        <w:rPr>
          <w:sz w:val="16"/>
          <w:szCs w:val="16"/>
        </w:rPr>
      </w:pPr>
      <w:proofErr w:type="spellStart"/>
      <w:r w:rsidRPr="005A59C4">
        <w:rPr>
          <w:sz w:val="16"/>
          <w:szCs w:val="16"/>
        </w:rPr>
        <w:t>results_lr</w:t>
      </w:r>
      <w:proofErr w:type="spellEnd"/>
      <w:r w:rsidRPr="005A59C4">
        <w:rPr>
          <w:sz w:val="16"/>
          <w:szCs w:val="16"/>
        </w:rPr>
        <w:t xml:space="preserve"> = </w:t>
      </w:r>
      <w:proofErr w:type="spellStart"/>
      <w:r w:rsidRPr="005A59C4">
        <w:rPr>
          <w:sz w:val="16"/>
          <w:szCs w:val="16"/>
        </w:rPr>
        <w:t>evaluate_</w:t>
      </w:r>
      <w:proofErr w:type="gramStart"/>
      <w:r w:rsidRPr="005A59C4">
        <w:rPr>
          <w:sz w:val="16"/>
          <w:szCs w:val="16"/>
        </w:rPr>
        <w:t>model</w:t>
      </w:r>
      <w:proofErr w:type="spellEnd"/>
      <w:r w:rsidRPr="005A59C4">
        <w:rPr>
          <w:sz w:val="16"/>
          <w:szCs w:val="16"/>
        </w:rPr>
        <w:t>(</w:t>
      </w:r>
      <w:proofErr w:type="spellStart"/>
      <w:proofErr w:type="gramEnd"/>
      <w:r w:rsidRPr="005A59C4">
        <w:rPr>
          <w:sz w:val="16"/>
          <w:szCs w:val="16"/>
        </w:rPr>
        <w:t>y_test</w:t>
      </w:r>
      <w:proofErr w:type="spellEnd"/>
      <w:r w:rsidRPr="005A59C4">
        <w:rPr>
          <w:sz w:val="16"/>
          <w:szCs w:val="16"/>
        </w:rPr>
        <w:t xml:space="preserve">, </w:t>
      </w:r>
      <w:proofErr w:type="spellStart"/>
      <w:r w:rsidRPr="005A59C4">
        <w:rPr>
          <w:sz w:val="16"/>
          <w:szCs w:val="16"/>
        </w:rPr>
        <w:t>y_pred_lr</w:t>
      </w:r>
      <w:proofErr w:type="spellEnd"/>
      <w:r w:rsidRPr="005A59C4">
        <w:rPr>
          <w:sz w:val="16"/>
          <w:szCs w:val="16"/>
        </w:rPr>
        <w:t xml:space="preserve">, </w:t>
      </w:r>
      <w:proofErr w:type="spellStart"/>
      <w:r w:rsidRPr="005A59C4">
        <w:rPr>
          <w:sz w:val="16"/>
          <w:szCs w:val="16"/>
        </w:rPr>
        <w:t>y_prob_lr</w:t>
      </w:r>
      <w:proofErr w:type="spellEnd"/>
      <w:r w:rsidRPr="005A59C4">
        <w:rPr>
          <w:sz w:val="16"/>
          <w:szCs w:val="16"/>
        </w:rPr>
        <w:t>, "Logistic Regression")</w:t>
      </w:r>
    </w:p>
    <w:p w:rsidR="00DA39C6" w:rsidRPr="005A59C4" w:rsidRDefault="00DA39C6" w:rsidP="00DA39C6">
      <w:pPr>
        <w:rPr>
          <w:sz w:val="16"/>
          <w:szCs w:val="16"/>
        </w:rPr>
      </w:pPr>
      <w:proofErr w:type="spellStart"/>
      <w:r w:rsidRPr="005A59C4">
        <w:rPr>
          <w:sz w:val="16"/>
          <w:szCs w:val="16"/>
        </w:rPr>
        <w:t>results_rf</w:t>
      </w:r>
      <w:proofErr w:type="spellEnd"/>
      <w:r w:rsidRPr="005A59C4">
        <w:rPr>
          <w:sz w:val="16"/>
          <w:szCs w:val="16"/>
        </w:rPr>
        <w:t xml:space="preserve"> = </w:t>
      </w:r>
      <w:proofErr w:type="spellStart"/>
      <w:r w:rsidRPr="005A59C4">
        <w:rPr>
          <w:sz w:val="16"/>
          <w:szCs w:val="16"/>
        </w:rPr>
        <w:t>evaluate_</w:t>
      </w:r>
      <w:proofErr w:type="gramStart"/>
      <w:r w:rsidRPr="005A59C4">
        <w:rPr>
          <w:sz w:val="16"/>
          <w:szCs w:val="16"/>
        </w:rPr>
        <w:t>model</w:t>
      </w:r>
      <w:proofErr w:type="spellEnd"/>
      <w:r w:rsidRPr="005A59C4">
        <w:rPr>
          <w:sz w:val="16"/>
          <w:szCs w:val="16"/>
        </w:rPr>
        <w:t>(</w:t>
      </w:r>
      <w:proofErr w:type="spellStart"/>
      <w:proofErr w:type="gramEnd"/>
      <w:r w:rsidRPr="005A59C4">
        <w:rPr>
          <w:sz w:val="16"/>
          <w:szCs w:val="16"/>
        </w:rPr>
        <w:t>y_test</w:t>
      </w:r>
      <w:proofErr w:type="spellEnd"/>
      <w:r w:rsidRPr="005A59C4">
        <w:rPr>
          <w:sz w:val="16"/>
          <w:szCs w:val="16"/>
        </w:rPr>
        <w:t xml:space="preserve">, </w:t>
      </w:r>
      <w:proofErr w:type="spellStart"/>
      <w:r w:rsidRPr="005A59C4">
        <w:rPr>
          <w:sz w:val="16"/>
          <w:szCs w:val="16"/>
        </w:rPr>
        <w:t>y_pred_rf</w:t>
      </w:r>
      <w:proofErr w:type="spellEnd"/>
      <w:r w:rsidRPr="005A59C4">
        <w:rPr>
          <w:sz w:val="16"/>
          <w:szCs w:val="16"/>
        </w:rPr>
        <w:t xml:space="preserve">, </w:t>
      </w:r>
      <w:proofErr w:type="spellStart"/>
      <w:r w:rsidRPr="005A59C4">
        <w:rPr>
          <w:sz w:val="16"/>
          <w:szCs w:val="16"/>
        </w:rPr>
        <w:t>y_prob_rf</w:t>
      </w:r>
      <w:proofErr w:type="spellEnd"/>
      <w:r w:rsidRPr="005A59C4">
        <w:rPr>
          <w:sz w:val="16"/>
          <w:szCs w:val="16"/>
        </w:rPr>
        <w:t>, "Random Forest")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8. Comparison Table</w:t>
      </w:r>
    </w:p>
    <w:p w:rsidR="00DA39C6" w:rsidRPr="005A59C4" w:rsidRDefault="00DA39C6" w:rsidP="00DA39C6">
      <w:pPr>
        <w:rPr>
          <w:sz w:val="16"/>
          <w:szCs w:val="16"/>
        </w:rPr>
      </w:pPr>
      <w:r w:rsidRPr="005A59C4">
        <w:rPr>
          <w:sz w:val="16"/>
          <w:szCs w:val="16"/>
        </w:rPr>
        <w:t>models = ['Logistic Regression', 'Random Forest']</w:t>
      </w:r>
    </w:p>
    <w:p w:rsidR="00DA39C6" w:rsidRPr="005A59C4" w:rsidRDefault="00DA39C6" w:rsidP="00DA39C6">
      <w:pPr>
        <w:rPr>
          <w:sz w:val="16"/>
          <w:szCs w:val="16"/>
        </w:rPr>
      </w:pPr>
      <w:r w:rsidRPr="005A59C4">
        <w:rPr>
          <w:sz w:val="16"/>
          <w:szCs w:val="16"/>
        </w:rPr>
        <w:t>metrics = ['Accuracy', 'Precision', 'Recall', 'F1', 'ROC-AUC']</w:t>
      </w:r>
    </w:p>
    <w:p w:rsidR="00DA39C6" w:rsidRPr="005A59C4" w:rsidRDefault="00DA39C6" w:rsidP="00DA39C6">
      <w:pPr>
        <w:rPr>
          <w:sz w:val="16"/>
          <w:szCs w:val="16"/>
        </w:rPr>
      </w:pPr>
      <w:r w:rsidRPr="005A59C4">
        <w:rPr>
          <w:sz w:val="16"/>
          <w:szCs w:val="16"/>
        </w:rPr>
        <w:t xml:space="preserve">results = </w:t>
      </w:r>
      <w:proofErr w:type="spellStart"/>
      <w:proofErr w:type="gramStart"/>
      <w:r w:rsidRPr="005A59C4">
        <w:rPr>
          <w:sz w:val="16"/>
          <w:szCs w:val="16"/>
        </w:rPr>
        <w:t>pd.DataFrame</w:t>
      </w:r>
      <w:proofErr w:type="spellEnd"/>
      <w:proofErr w:type="gramEnd"/>
      <w:r w:rsidRPr="005A59C4">
        <w:rPr>
          <w:sz w:val="16"/>
          <w:szCs w:val="16"/>
        </w:rPr>
        <w:t>([</w:t>
      </w:r>
      <w:proofErr w:type="spellStart"/>
      <w:r w:rsidRPr="005A59C4">
        <w:rPr>
          <w:sz w:val="16"/>
          <w:szCs w:val="16"/>
        </w:rPr>
        <w:t>results_lr</w:t>
      </w:r>
      <w:proofErr w:type="spellEnd"/>
      <w:r w:rsidRPr="005A59C4">
        <w:rPr>
          <w:sz w:val="16"/>
          <w:szCs w:val="16"/>
        </w:rPr>
        <w:t xml:space="preserve">, </w:t>
      </w:r>
      <w:proofErr w:type="spellStart"/>
      <w:r w:rsidRPr="005A59C4">
        <w:rPr>
          <w:sz w:val="16"/>
          <w:szCs w:val="16"/>
        </w:rPr>
        <w:t>results_rf</w:t>
      </w:r>
      <w:proofErr w:type="spellEnd"/>
      <w:r w:rsidRPr="005A59C4">
        <w:rPr>
          <w:sz w:val="16"/>
          <w:szCs w:val="16"/>
        </w:rPr>
        <w:t>], columns=metrics, index=models)</w:t>
      </w:r>
    </w:p>
    <w:p w:rsidR="00DA39C6" w:rsidRPr="005A59C4" w:rsidRDefault="00DA39C6" w:rsidP="00DA39C6">
      <w:pPr>
        <w:rPr>
          <w:sz w:val="16"/>
          <w:szCs w:val="16"/>
        </w:rPr>
      </w:pPr>
      <w:proofErr w:type="gramStart"/>
      <w:r w:rsidRPr="005A59C4">
        <w:rPr>
          <w:sz w:val="16"/>
          <w:szCs w:val="16"/>
        </w:rPr>
        <w:t>print(</w:t>
      </w:r>
      <w:proofErr w:type="gramEnd"/>
      <w:r w:rsidRPr="005A59C4">
        <w:rPr>
          <w:sz w:val="16"/>
          <w:szCs w:val="16"/>
        </w:rPr>
        <w:t>"\</w:t>
      </w:r>
      <w:proofErr w:type="spellStart"/>
      <w:r w:rsidRPr="005A59C4">
        <w:rPr>
          <w:sz w:val="16"/>
          <w:szCs w:val="16"/>
        </w:rPr>
        <w:t>nModel</w:t>
      </w:r>
      <w:proofErr w:type="spellEnd"/>
      <w:r w:rsidRPr="005A59C4">
        <w:rPr>
          <w:sz w:val="16"/>
          <w:szCs w:val="16"/>
        </w:rPr>
        <w:t xml:space="preserve"> Performance Comparison:\n", results)</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9. Visualization - Confusion Matrices</w:t>
      </w:r>
    </w:p>
    <w:p w:rsidR="00DA39C6" w:rsidRPr="005A59C4" w:rsidRDefault="00DA39C6" w:rsidP="00DA39C6">
      <w:pPr>
        <w:rPr>
          <w:sz w:val="16"/>
          <w:szCs w:val="16"/>
        </w:rPr>
      </w:pPr>
      <w:r w:rsidRPr="005A59C4">
        <w:rPr>
          <w:sz w:val="16"/>
          <w:szCs w:val="16"/>
        </w:rPr>
        <w:t xml:space="preserve">fig, axes = </w:t>
      </w:r>
      <w:proofErr w:type="spellStart"/>
      <w:proofErr w:type="gramStart"/>
      <w:r w:rsidRPr="005A59C4">
        <w:rPr>
          <w:sz w:val="16"/>
          <w:szCs w:val="16"/>
        </w:rPr>
        <w:t>plt.subplots</w:t>
      </w:r>
      <w:proofErr w:type="spellEnd"/>
      <w:proofErr w:type="gramEnd"/>
      <w:r w:rsidRPr="005A59C4">
        <w:rPr>
          <w:sz w:val="16"/>
          <w:szCs w:val="16"/>
        </w:rPr>
        <w:t xml:space="preserve">(1, 2, </w:t>
      </w:r>
      <w:proofErr w:type="spellStart"/>
      <w:r w:rsidRPr="005A59C4">
        <w:rPr>
          <w:sz w:val="16"/>
          <w:szCs w:val="16"/>
        </w:rPr>
        <w:t>figsize</w:t>
      </w:r>
      <w:proofErr w:type="spellEnd"/>
      <w:r w:rsidRPr="005A59C4">
        <w:rPr>
          <w:sz w:val="16"/>
          <w:szCs w:val="16"/>
        </w:rPr>
        <w:t>=(12, 5))</w:t>
      </w:r>
    </w:p>
    <w:p w:rsidR="00DA39C6" w:rsidRPr="005A59C4" w:rsidRDefault="00DA39C6" w:rsidP="00DA39C6">
      <w:pPr>
        <w:rPr>
          <w:sz w:val="16"/>
          <w:szCs w:val="16"/>
        </w:rPr>
      </w:pPr>
    </w:p>
    <w:p w:rsidR="00DA39C6" w:rsidRPr="005A59C4" w:rsidRDefault="00DA39C6" w:rsidP="00DA39C6">
      <w:pPr>
        <w:rPr>
          <w:sz w:val="16"/>
          <w:szCs w:val="16"/>
        </w:rPr>
      </w:pPr>
      <w:proofErr w:type="spellStart"/>
      <w:r w:rsidRPr="005A59C4">
        <w:rPr>
          <w:sz w:val="16"/>
          <w:szCs w:val="16"/>
        </w:rPr>
        <w:t>cm_lr</w:t>
      </w:r>
      <w:proofErr w:type="spellEnd"/>
      <w:r w:rsidRPr="005A59C4">
        <w:rPr>
          <w:sz w:val="16"/>
          <w:szCs w:val="16"/>
        </w:rPr>
        <w:t xml:space="preserve"> = </w:t>
      </w:r>
      <w:proofErr w:type="spellStart"/>
      <w:r w:rsidRPr="005A59C4">
        <w:rPr>
          <w:sz w:val="16"/>
          <w:szCs w:val="16"/>
        </w:rPr>
        <w:t>confusion_</w:t>
      </w:r>
      <w:proofErr w:type="gramStart"/>
      <w:r w:rsidRPr="005A59C4">
        <w:rPr>
          <w:sz w:val="16"/>
          <w:szCs w:val="16"/>
        </w:rPr>
        <w:t>matrix</w:t>
      </w:r>
      <w:proofErr w:type="spellEnd"/>
      <w:r w:rsidRPr="005A59C4">
        <w:rPr>
          <w:sz w:val="16"/>
          <w:szCs w:val="16"/>
        </w:rPr>
        <w:t>(</w:t>
      </w:r>
      <w:proofErr w:type="spellStart"/>
      <w:proofErr w:type="gramEnd"/>
      <w:r w:rsidRPr="005A59C4">
        <w:rPr>
          <w:sz w:val="16"/>
          <w:szCs w:val="16"/>
        </w:rPr>
        <w:t>y_test</w:t>
      </w:r>
      <w:proofErr w:type="spellEnd"/>
      <w:r w:rsidRPr="005A59C4">
        <w:rPr>
          <w:sz w:val="16"/>
          <w:szCs w:val="16"/>
        </w:rPr>
        <w:t xml:space="preserve">, </w:t>
      </w:r>
      <w:proofErr w:type="spellStart"/>
      <w:r w:rsidRPr="005A59C4">
        <w:rPr>
          <w:sz w:val="16"/>
          <w:szCs w:val="16"/>
        </w:rPr>
        <w:t>y_pred_lr</w:t>
      </w:r>
      <w:proofErr w:type="spellEnd"/>
      <w:r w:rsidRPr="005A59C4">
        <w:rPr>
          <w:sz w:val="16"/>
          <w:szCs w:val="16"/>
        </w:rPr>
        <w:t>)</w:t>
      </w:r>
    </w:p>
    <w:p w:rsidR="00DA39C6" w:rsidRPr="005A59C4" w:rsidRDefault="00DA39C6" w:rsidP="00DA39C6">
      <w:pPr>
        <w:rPr>
          <w:sz w:val="16"/>
          <w:szCs w:val="16"/>
        </w:rPr>
      </w:pPr>
      <w:proofErr w:type="spellStart"/>
      <w:proofErr w:type="gramStart"/>
      <w:r w:rsidRPr="005A59C4">
        <w:rPr>
          <w:sz w:val="16"/>
          <w:szCs w:val="16"/>
        </w:rPr>
        <w:t>sns.heatmap</w:t>
      </w:r>
      <w:proofErr w:type="spellEnd"/>
      <w:proofErr w:type="gramEnd"/>
      <w:r w:rsidRPr="005A59C4">
        <w:rPr>
          <w:sz w:val="16"/>
          <w:szCs w:val="16"/>
        </w:rPr>
        <w:t>(</w:t>
      </w:r>
      <w:proofErr w:type="spellStart"/>
      <w:r w:rsidRPr="005A59C4">
        <w:rPr>
          <w:sz w:val="16"/>
          <w:szCs w:val="16"/>
        </w:rPr>
        <w:t>cm_lr</w:t>
      </w:r>
      <w:proofErr w:type="spellEnd"/>
      <w:r w:rsidRPr="005A59C4">
        <w:rPr>
          <w:sz w:val="16"/>
          <w:szCs w:val="16"/>
        </w:rPr>
        <w:t xml:space="preserve">, </w:t>
      </w:r>
      <w:proofErr w:type="spellStart"/>
      <w:r w:rsidRPr="005A59C4">
        <w:rPr>
          <w:sz w:val="16"/>
          <w:szCs w:val="16"/>
        </w:rPr>
        <w:t>annot</w:t>
      </w:r>
      <w:proofErr w:type="spellEnd"/>
      <w:r w:rsidRPr="005A59C4">
        <w:rPr>
          <w:sz w:val="16"/>
          <w:szCs w:val="16"/>
        </w:rPr>
        <w:t xml:space="preserve">=True, </w:t>
      </w:r>
      <w:proofErr w:type="spellStart"/>
      <w:r w:rsidRPr="005A59C4">
        <w:rPr>
          <w:sz w:val="16"/>
          <w:szCs w:val="16"/>
        </w:rPr>
        <w:t>fmt</w:t>
      </w:r>
      <w:proofErr w:type="spellEnd"/>
      <w:r w:rsidRPr="005A59C4">
        <w:rPr>
          <w:sz w:val="16"/>
          <w:szCs w:val="16"/>
        </w:rPr>
        <w:t xml:space="preserve">='d', </w:t>
      </w:r>
      <w:proofErr w:type="spellStart"/>
      <w:r w:rsidRPr="005A59C4">
        <w:rPr>
          <w:sz w:val="16"/>
          <w:szCs w:val="16"/>
        </w:rPr>
        <w:t>cmap</w:t>
      </w:r>
      <w:proofErr w:type="spellEnd"/>
      <w:r w:rsidRPr="005A59C4">
        <w:rPr>
          <w:sz w:val="16"/>
          <w:szCs w:val="16"/>
        </w:rPr>
        <w:t>='Blues', ax=axes[0])</w:t>
      </w:r>
    </w:p>
    <w:p w:rsidR="00DA39C6" w:rsidRPr="005A59C4" w:rsidRDefault="00DA39C6" w:rsidP="00DA39C6">
      <w:pPr>
        <w:rPr>
          <w:sz w:val="16"/>
          <w:szCs w:val="16"/>
        </w:rPr>
      </w:pPr>
      <w:proofErr w:type="gramStart"/>
      <w:r w:rsidRPr="005A59C4">
        <w:rPr>
          <w:sz w:val="16"/>
          <w:szCs w:val="16"/>
        </w:rPr>
        <w:t>axes[</w:t>
      </w:r>
      <w:proofErr w:type="gramEnd"/>
      <w:r w:rsidRPr="005A59C4">
        <w:rPr>
          <w:sz w:val="16"/>
          <w:szCs w:val="16"/>
        </w:rPr>
        <w:t>0].</w:t>
      </w:r>
      <w:proofErr w:type="spellStart"/>
      <w:r w:rsidRPr="005A59C4">
        <w:rPr>
          <w:sz w:val="16"/>
          <w:szCs w:val="16"/>
        </w:rPr>
        <w:t>set_title</w:t>
      </w:r>
      <w:proofErr w:type="spellEnd"/>
      <w:r w:rsidRPr="005A59C4">
        <w:rPr>
          <w:sz w:val="16"/>
          <w:szCs w:val="16"/>
        </w:rPr>
        <w:t>("Confusion Matrix - Logistic Regression")</w:t>
      </w:r>
    </w:p>
    <w:p w:rsidR="00DA39C6" w:rsidRPr="005A59C4" w:rsidRDefault="00DA39C6" w:rsidP="00DA39C6">
      <w:pPr>
        <w:rPr>
          <w:sz w:val="16"/>
          <w:szCs w:val="16"/>
        </w:rPr>
      </w:pPr>
      <w:r w:rsidRPr="005A59C4">
        <w:rPr>
          <w:sz w:val="16"/>
          <w:szCs w:val="16"/>
        </w:rPr>
        <w:t>axes[0</w:t>
      </w:r>
      <w:proofErr w:type="gramStart"/>
      <w:r w:rsidRPr="005A59C4">
        <w:rPr>
          <w:sz w:val="16"/>
          <w:szCs w:val="16"/>
        </w:rPr>
        <w:t>].</w:t>
      </w:r>
      <w:proofErr w:type="spellStart"/>
      <w:r w:rsidRPr="005A59C4">
        <w:rPr>
          <w:sz w:val="16"/>
          <w:szCs w:val="16"/>
        </w:rPr>
        <w:t>set</w:t>
      </w:r>
      <w:proofErr w:type="gramEnd"/>
      <w:r w:rsidRPr="005A59C4">
        <w:rPr>
          <w:sz w:val="16"/>
          <w:szCs w:val="16"/>
        </w:rPr>
        <w:t>_xlabel</w:t>
      </w:r>
      <w:proofErr w:type="spellEnd"/>
      <w:r w:rsidRPr="005A59C4">
        <w:rPr>
          <w:sz w:val="16"/>
          <w:szCs w:val="16"/>
        </w:rPr>
        <w:t>("Predicted")</w:t>
      </w:r>
    </w:p>
    <w:p w:rsidR="00DA39C6" w:rsidRPr="005A59C4" w:rsidRDefault="00DA39C6" w:rsidP="00DA39C6">
      <w:pPr>
        <w:rPr>
          <w:sz w:val="16"/>
          <w:szCs w:val="16"/>
        </w:rPr>
      </w:pPr>
      <w:r w:rsidRPr="005A59C4">
        <w:rPr>
          <w:sz w:val="16"/>
          <w:szCs w:val="16"/>
        </w:rPr>
        <w:t>axes[0</w:t>
      </w:r>
      <w:proofErr w:type="gramStart"/>
      <w:r w:rsidRPr="005A59C4">
        <w:rPr>
          <w:sz w:val="16"/>
          <w:szCs w:val="16"/>
        </w:rPr>
        <w:t>].</w:t>
      </w:r>
      <w:proofErr w:type="spellStart"/>
      <w:r w:rsidRPr="005A59C4">
        <w:rPr>
          <w:sz w:val="16"/>
          <w:szCs w:val="16"/>
        </w:rPr>
        <w:t>set</w:t>
      </w:r>
      <w:proofErr w:type="gramEnd"/>
      <w:r w:rsidRPr="005A59C4">
        <w:rPr>
          <w:sz w:val="16"/>
          <w:szCs w:val="16"/>
        </w:rPr>
        <w:t>_ylabel</w:t>
      </w:r>
      <w:proofErr w:type="spellEnd"/>
      <w:r w:rsidRPr="005A59C4">
        <w:rPr>
          <w:sz w:val="16"/>
          <w:szCs w:val="16"/>
        </w:rPr>
        <w:t>("Actual")</w:t>
      </w:r>
    </w:p>
    <w:p w:rsidR="00DA39C6" w:rsidRPr="005A59C4" w:rsidRDefault="00DA39C6" w:rsidP="00DA39C6">
      <w:pPr>
        <w:rPr>
          <w:sz w:val="16"/>
          <w:szCs w:val="16"/>
        </w:rPr>
      </w:pPr>
    </w:p>
    <w:p w:rsidR="00DA39C6" w:rsidRPr="005A59C4" w:rsidRDefault="00DA39C6" w:rsidP="00DA39C6">
      <w:pPr>
        <w:rPr>
          <w:sz w:val="16"/>
          <w:szCs w:val="16"/>
        </w:rPr>
      </w:pPr>
      <w:proofErr w:type="spellStart"/>
      <w:r w:rsidRPr="005A59C4">
        <w:rPr>
          <w:sz w:val="16"/>
          <w:szCs w:val="16"/>
        </w:rPr>
        <w:t>cm_rf</w:t>
      </w:r>
      <w:proofErr w:type="spellEnd"/>
      <w:r w:rsidRPr="005A59C4">
        <w:rPr>
          <w:sz w:val="16"/>
          <w:szCs w:val="16"/>
        </w:rPr>
        <w:t xml:space="preserve"> = </w:t>
      </w:r>
      <w:proofErr w:type="spellStart"/>
      <w:r w:rsidRPr="005A59C4">
        <w:rPr>
          <w:sz w:val="16"/>
          <w:szCs w:val="16"/>
        </w:rPr>
        <w:t>confusion_</w:t>
      </w:r>
      <w:proofErr w:type="gramStart"/>
      <w:r w:rsidRPr="005A59C4">
        <w:rPr>
          <w:sz w:val="16"/>
          <w:szCs w:val="16"/>
        </w:rPr>
        <w:t>matrix</w:t>
      </w:r>
      <w:proofErr w:type="spellEnd"/>
      <w:r w:rsidRPr="005A59C4">
        <w:rPr>
          <w:sz w:val="16"/>
          <w:szCs w:val="16"/>
        </w:rPr>
        <w:t>(</w:t>
      </w:r>
      <w:proofErr w:type="spellStart"/>
      <w:proofErr w:type="gramEnd"/>
      <w:r w:rsidRPr="005A59C4">
        <w:rPr>
          <w:sz w:val="16"/>
          <w:szCs w:val="16"/>
        </w:rPr>
        <w:t>y_test</w:t>
      </w:r>
      <w:proofErr w:type="spellEnd"/>
      <w:r w:rsidRPr="005A59C4">
        <w:rPr>
          <w:sz w:val="16"/>
          <w:szCs w:val="16"/>
        </w:rPr>
        <w:t xml:space="preserve">, </w:t>
      </w:r>
      <w:proofErr w:type="spellStart"/>
      <w:r w:rsidRPr="005A59C4">
        <w:rPr>
          <w:sz w:val="16"/>
          <w:szCs w:val="16"/>
        </w:rPr>
        <w:t>y_pred_rf</w:t>
      </w:r>
      <w:proofErr w:type="spellEnd"/>
      <w:r w:rsidRPr="005A59C4">
        <w:rPr>
          <w:sz w:val="16"/>
          <w:szCs w:val="16"/>
        </w:rPr>
        <w:t>)</w:t>
      </w:r>
    </w:p>
    <w:p w:rsidR="00DA39C6" w:rsidRPr="005A59C4" w:rsidRDefault="00DA39C6" w:rsidP="00DA39C6">
      <w:pPr>
        <w:rPr>
          <w:sz w:val="16"/>
          <w:szCs w:val="16"/>
        </w:rPr>
      </w:pPr>
      <w:proofErr w:type="spellStart"/>
      <w:proofErr w:type="gramStart"/>
      <w:r w:rsidRPr="005A59C4">
        <w:rPr>
          <w:sz w:val="16"/>
          <w:szCs w:val="16"/>
        </w:rPr>
        <w:lastRenderedPageBreak/>
        <w:t>sns.heatmap</w:t>
      </w:r>
      <w:proofErr w:type="spellEnd"/>
      <w:proofErr w:type="gramEnd"/>
      <w:r w:rsidRPr="005A59C4">
        <w:rPr>
          <w:sz w:val="16"/>
          <w:szCs w:val="16"/>
        </w:rPr>
        <w:t>(</w:t>
      </w:r>
      <w:proofErr w:type="spellStart"/>
      <w:r w:rsidRPr="005A59C4">
        <w:rPr>
          <w:sz w:val="16"/>
          <w:szCs w:val="16"/>
        </w:rPr>
        <w:t>cm_rf</w:t>
      </w:r>
      <w:proofErr w:type="spellEnd"/>
      <w:r w:rsidRPr="005A59C4">
        <w:rPr>
          <w:sz w:val="16"/>
          <w:szCs w:val="16"/>
        </w:rPr>
        <w:t xml:space="preserve">, </w:t>
      </w:r>
      <w:proofErr w:type="spellStart"/>
      <w:r w:rsidRPr="005A59C4">
        <w:rPr>
          <w:sz w:val="16"/>
          <w:szCs w:val="16"/>
        </w:rPr>
        <w:t>annot</w:t>
      </w:r>
      <w:proofErr w:type="spellEnd"/>
      <w:r w:rsidRPr="005A59C4">
        <w:rPr>
          <w:sz w:val="16"/>
          <w:szCs w:val="16"/>
        </w:rPr>
        <w:t xml:space="preserve">=True, </w:t>
      </w:r>
      <w:proofErr w:type="spellStart"/>
      <w:r w:rsidRPr="005A59C4">
        <w:rPr>
          <w:sz w:val="16"/>
          <w:szCs w:val="16"/>
        </w:rPr>
        <w:t>fmt</w:t>
      </w:r>
      <w:proofErr w:type="spellEnd"/>
      <w:r w:rsidRPr="005A59C4">
        <w:rPr>
          <w:sz w:val="16"/>
          <w:szCs w:val="16"/>
        </w:rPr>
        <w:t xml:space="preserve">='d', </w:t>
      </w:r>
      <w:proofErr w:type="spellStart"/>
      <w:r w:rsidRPr="005A59C4">
        <w:rPr>
          <w:sz w:val="16"/>
          <w:szCs w:val="16"/>
        </w:rPr>
        <w:t>cmap</w:t>
      </w:r>
      <w:proofErr w:type="spellEnd"/>
      <w:r w:rsidRPr="005A59C4">
        <w:rPr>
          <w:sz w:val="16"/>
          <w:szCs w:val="16"/>
        </w:rPr>
        <w:t>='Greens', ax=axes[1])</w:t>
      </w:r>
    </w:p>
    <w:p w:rsidR="00DA39C6" w:rsidRPr="005A59C4" w:rsidRDefault="00DA39C6" w:rsidP="00DA39C6">
      <w:pPr>
        <w:rPr>
          <w:sz w:val="16"/>
          <w:szCs w:val="16"/>
        </w:rPr>
      </w:pPr>
      <w:proofErr w:type="gramStart"/>
      <w:r w:rsidRPr="005A59C4">
        <w:rPr>
          <w:sz w:val="16"/>
          <w:szCs w:val="16"/>
        </w:rPr>
        <w:t>axes[</w:t>
      </w:r>
      <w:proofErr w:type="gramEnd"/>
      <w:r w:rsidRPr="005A59C4">
        <w:rPr>
          <w:sz w:val="16"/>
          <w:szCs w:val="16"/>
        </w:rPr>
        <w:t>1].</w:t>
      </w:r>
      <w:proofErr w:type="spellStart"/>
      <w:r w:rsidRPr="005A59C4">
        <w:rPr>
          <w:sz w:val="16"/>
          <w:szCs w:val="16"/>
        </w:rPr>
        <w:t>set_title</w:t>
      </w:r>
      <w:proofErr w:type="spellEnd"/>
      <w:r w:rsidRPr="005A59C4">
        <w:rPr>
          <w:sz w:val="16"/>
          <w:szCs w:val="16"/>
        </w:rPr>
        <w:t>("Confusion Matrix - Random Forest")</w:t>
      </w:r>
    </w:p>
    <w:p w:rsidR="00DA39C6" w:rsidRPr="005A59C4" w:rsidRDefault="00DA39C6" w:rsidP="00DA39C6">
      <w:pPr>
        <w:rPr>
          <w:sz w:val="16"/>
          <w:szCs w:val="16"/>
        </w:rPr>
      </w:pPr>
      <w:r w:rsidRPr="005A59C4">
        <w:rPr>
          <w:sz w:val="16"/>
          <w:szCs w:val="16"/>
        </w:rPr>
        <w:t>axes[1</w:t>
      </w:r>
      <w:proofErr w:type="gramStart"/>
      <w:r w:rsidRPr="005A59C4">
        <w:rPr>
          <w:sz w:val="16"/>
          <w:szCs w:val="16"/>
        </w:rPr>
        <w:t>].</w:t>
      </w:r>
      <w:proofErr w:type="spellStart"/>
      <w:r w:rsidRPr="005A59C4">
        <w:rPr>
          <w:sz w:val="16"/>
          <w:szCs w:val="16"/>
        </w:rPr>
        <w:t>set</w:t>
      </w:r>
      <w:proofErr w:type="gramEnd"/>
      <w:r w:rsidRPr="005A59C4">
        <w:rPr>
          <w:sz w:val="16"/>
          <w:szCs w:val="16"/>
        </w:rPr>
        <w:t>_xlabel</w:t>
      </w:r>
      <w:proofErr w:type="spellEnd"/>
      <w:r w:rsidRPr="005A59C4">
        <w:rPr>
          <w:sz w:val="16"/>
          <w:szCs w:val="16"/>
        </w:rPr>
        <w:t>("Predicted")</w:t>
      </w:r>
    </w:p>
    <w:p w:rsidR="00DA39C6" w:rsidRPr="005A59C4" w:rsidRDefault="00DA39C6" w:rsidP="00DA39C6">
      <w:pPr>
        <w:rPr>
          <w:sz w:val="16"/>
          <w:szCs w:val="16"/>
        </w:rPr>
      </w:pPr>
      <w:r w:rsidRPr="005A59C4">
        <w:rPr>
          <w:sz w:val="16"/>
          <w:szCs w:val="16"/>
        </w:rPr>
        <w:t>axes[1</w:t>
      </w:r>
      <w:proofErr w:type="gramStart"/>
      <w:r w:rsidRPr="005A59C4">
        <w:rPr>
          <w:sz w:val="16"/>
          <w:szCs w:val="16"/>
        </w:rPr>
        <w:t>].</w:t>
      </w:r>
      <w:proofErr w:type="spellStart"/>
      <w:r w:rsidRPr="005A59C4">
        <w:rPr>
          <w:sz w:val="16"/>
          <w:szCs w:val="16"/>
        </w:rPr>
        <w:t>set</w:t>
      </w:r>
      <w:proofErr w:type="gramEnd"/>
      <w:r w:rsidRPr="005A59C4">
        <w:rPr>
          <w:sz w:val="16"/>
          <w:szCs w:val="16"/>
        </w:rPr>
        <w:t>_ylabel</w:t>
      </w:r>
      <w:proofErr w:type="spellEnd"/>
      <w:r w:rsidRPr="005A59C4">
        <w:rPr>
          <w:sz w:val="16"/>
          <w:szCs w:val="16"/>
        </w:rPr>
        <w:t>("Actual")</w:t>
      </w:r>
    </w:p>
    <w:p w:rsidR="00DA39C6" w:rsidRPr="005A59C4" w:rsidRDefault="00DA39C6" w:rsidP="00DA39C6">
      <w:pPr>
        <w:rPr>
          <w:sz w:val="16"/>
          <w:szCs w:val="16"/>
        </w:rPr>
      </w:pPr>
    </w:p>
    <w:p w:rsidR="00DA39C6" w:rsidRPr="005A59C4" w:rsidRDefault="00DA39C6" w:rsidP="00DA39C6">
      <w:pPr>
        <w:rPr>
          <w:sz w:val="16"/>
          <w:szCs w:val="16"/>
        </w:rPr>
      </w:pPr>
      <w:proofErr w:type="spellStart"/>
      <w:proofErr w:type="gramStart"/>
      <w:r w:rsidRPr="005A59C4">
        <w:rPr>
          <w:sz w:val="16"/>
          <w:szCs w:val="16"/>
        </w:rPr>
        <w:t>plt.tight</w:t>
      </w:r>
      <w:proofErr w:type="gramEnd"/>
      <w:r w:rsidRPr="005A59C4">
        <w:rPr>
          <w:sz w:val="16"/>
          <w:szCs w:val="16"/>
        </w:rPr>
        <w:t>_layout</w:t>
      </w:r>
      <w:proofErr w:type="spellEnd"/>
      <w:r w:rsidRPr="005A59C4">
        <w:rPr>
          <w:sz w:val="16"/>
          <w:szCs w:val="16"/>
        </w:rPr>
        <w:t>()</w:t>
      </w:r>
    </w:p>
    <w:p w:rsidR="00DA39C6" w:rsidRPr="005A59C4" w:rsidRDefault="00DA39C6" w:rsidP="00DA39C6">
      <w:pPr>
        <w:rPr>
          <w:sz w:val="16"/>
          <w:szCs w:val="16"/>
        </w:rPr>
      </w:pPr>
      <w:proofErr w:type="spellStart"/>
      <w:proofErr w:type="gramStart"/>
      <w:r w:rsidRPr="005A59C4">
        <w:rPr>
          <w:sz w:val="16"/>
          <w:szCs w:val="16"/>
        </w:rPr>
        <w:t>plt.show</w:t>
      </w:r>
      <w:proofErr w:type="spellEnd"/>
      <w:proofErr w:type="gram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10. ROC Curve Visualization</w:t>
      </w:r>
    </w:p>
    <w:p w:rsidR="00DA39C6" w:rsidRPr="005A59C4" w:rsidRDefault="00DA39C6" w:rsidP="00DA39C6">
      <w:pPr>
        <w:rPr>
          <w:sz w:val="16"/>
          <w:szCs w:val="16"/>
        </w:rPr>
      </w:pPr>
      <w:proofErr w:type="spellStart"/>
      <w:r w:rsidRPr="005A59C4">
        <w:rPr>
          <w:sz w:val="16"/>
          <w:szCs w:val="16"/>
        </w:rPr>
        <w:t>fpr_lr</w:t>
      </w:r>
      <w:proofErr w:type="spellEnd"/>
      <w:r w:rsidRPr="005A59C4">
        <w:rPr>
          <w:sz w:val="16"/>
          <w:szCs w:val="16"/>
        </w:rPr>
        <w:t xml:space="preserve">, </w:t>
      </w:r>
      <w:proofErr w:type="spellStart"/>
      <w:r w:rsidRPr="005A59C4">
        <w:rPr>
          <w:sz w:val="16"/>
          <w:szCs w:val="16"/>
        </w:rPr>
        <w:t>tpr_lr</w:t>
      </w:r>
      <w:proofErr w:type="spellEnd"/>
      <w:r w:rsidRPr="005A59C4">
        <w:rPr>
          <w:sz w:val="16"/>
          <w:szCs w:val="16"/>
        </w:rPr>
        <w:t xml:space="preserve">, _ = </w:t>
      </w:r>
      <w:proofErr w:type="spellStart"/>
      <w:r w:rsidRPr="005A59C4">
        <w:rPr>
          <w:sz w:val="16"/>
          <w:szCs w:val="16"/>
        </w:rPr>
        <w:t>roc_</w:t>
      </w:r>
      <w:proofErr w:type="gramStart"/>
      <w:r w:rsidRPr="005A59C4">
        <w:rPr>
          <w:sz w:val="16"/>
          <w:szCs w:val="16"/>
        </w:rPr>
        <w:t>curve</w:t>
      </w:r>
      <w:proofErr w:type="spellEnd"/>
      <w:r w:rsidRPr="005A59C4">
        <w:rPr>
          <w:sz w:val="16"/>
          <w:szCs w:val="16"/>
        </w:rPr>
        <w:t>(</w:t>
      </w:r>
      <w:proofErr w:type="spellStart"/>
      <w:proofErr w:type="gramEnd"/>
      <w:r w:rsidRPr="005A59C4">
        <w:rPr>
          <w:sz w:val="16"/>
          <w:szCs w:val="16"/>
        </w:rPr>
        <w:t>y_test</w:t>
      </w:r>
      <w:proofErr w:type="spellEnd"/>
      <w:r w:rsidRPr="005A59C4">
        <w:rPr>
          <w:sz w:val="16"/>
          <w:szCs w:val="16"/>
        </w:rPr>
        <w:t xml:space="preserve">, </w:t>
      </w:r>
      <w:proofErr w:type="spellStart"/>
      <w:r w:rsidRPr="005A59C4">
        <w:rPr>
          <w:sz w:val="16"/>
          <w:szCs w:val="16"/>
        </w:rPr>
        <w:t>y_prob_lr</w:t>
      </w:r>
      <w:proofErr w:type="spellEnd"/>
      <w:r w:rsidRPr="005A59C4">
        <w:rPr>
          <w:sz w:val="16"/>
          <w:szCs w:val="16"/>
        </w:rPr>
        <w:t>)</w:t>
      </w:r>
    </w:p>
    <w:p w:rsidR="00DA39C6" w:rsidRPr="005A59C4" w:rsidRDefault="00DA39C6" w:rsidP="00DA39C6">
      <w:pPr>
        <w:rPr>
          <w:sz w:val="16"/>
          <w:szCs w:val="16"/>
        </w:rPr>
      </w:pPr>
      <w:proofErr w:type="spellStart"/>
      <w:r w:rsidRPr="005A59C4">
        <w:rPr>
          <w:sz w:val="16"/>
          <w:szCs w:val="16"/>
        </w:rPr>
        <w:t>fpr_rf</w:t>
      </w:r>
      <w:proofErr w:type="spellEnd"/>
      <w:r w:rsidRPr="005A59C4">
        <w:rPr>
          <w:sz w:val="16"/>
          <w:szCs w:val="16"/>
        </w:rPr>
        <w:t xml:space="preserve">, </w:t>
      </w:r>
      <w:proofErr w:type="spellStart"/>
      <w:r w:rsidRPr="005A59C4">
        <w:rPr>
          <w:sz w:val="16"/>
          <w:szCs w:val="16"/>
        </w:rPr>
        <w:t>tpr_rf</w:t>
      </w:r>
      <w:proofErr w:type="spellEnd"/>
      <w:r w:rsidRPr="005A59C4">
        <w:rPr>
          <w:sz w:val="16"/>
          <w:szCs w:val="16"/>
        </w:rPr>
        <w:t xml:space="preserve">, _ = </w:t>
      </w:r>
      <w:proofErr w:type="spellStart"/>
      <w:r w:rsidRPr="005A59C4">
        <w:rPr>
          <w:sz w:val="16"/>
          <w:szCs w:val="16"/>
        </w:rPr>
        <w:t>roc_</w:t>
      </w:r>
      <w:proofErr w:type="gramStart"/>
      <w:r w:rsidRPr="005A59C4">
        <w:rPr>
          <w:sz w:val="16"/>
          <w:szCs w:val="16"/>
        </w:rPr>
        <w:t>curve</w:t>
      </w:r>
      <w:proofErr w:type="spellEnd"/>
      <w:r w:rsidRPr="005A59C4">
        <w:rPr>
          <w:sz w:val="16"/>
          <w:szCs w:val="16"/>
        </w:rPr>
        <w:t>(</w:t>
      </w:r>
      <w:proofErr w:type="spellStart"/>
      <w:proofErr w:type="gramEnd"/>
      <w:r w:rsidRPr="005A59C4">
        <w:rPr>
          <w:sz w:val="16"/>
          <w:szCs w:val="16"/>
        </w:rPr>
        <w:t>y_test</w:t>
      </w:r>
      <w:proofErr w:type="spellEnd"/>
      <w:r w:rsidRPr="005A59C4">
        <w:rPr>
          <w:sz w:val="16"/>
          <w:szCs w:val="16"/>
        </w:rPr>
        <w:t xml:space="preserve">, </w:t>
      </w:r>
      <w:proofErr w:type="spellStart"/>
      <w:r w:rsidRPr="005A59C4">
        <w:rPr>
          <w:sz w:val="16"/>
          <w:szCs w:val="16"/>
        </w:rPr>
        <w:t>y_prob_rf</w:t>
      </w:r>
      <w:proofErr w:type="spell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proofErr w:type="spellStart"/>
      <w:proofErr w:type="gramStart"/>
      <w:r w:rsidRPr="005A59C4">
        <w:rPr>
          <w:sz w:val="16"/>
          <w:szCs w:val="16"/>
        </w:rPr>
        <w:t>plt.figure</w:t>
      </w:r>
      <w:proofErr w:type="spellEnd"/>
      <w:proofErr w:type="gramEnd"/>
      <w:r w:rsidRPr="005A59C4">
        <w:rPr>
          <w:sz w:val="16"/>
          <w:szCs w:val="16"/>
        </w:rPr>
        <w:t>(</w:t>
      </w:r>
      <w:proofErr w:type="spellStart"/>
      <w:r w:rsidRPr="005A59C4">
        <w:rPr>
          <w:sz w:val="16"/>
          <w:szCs w:val="16"/>
        </w:rPr>
        <w:t>figsize</w:t>
      </w:r>
      <w:proofErr w:type="spellEnd"/>
      <w:r w:rsidRPr="005A59C4">
        <w:rPr>
          <w:sz w:val="16"/>
          <w:szCs w:val="16"/>
        </w:rPr>
        <w:t>=(6,4))</w:t>
      </w:r>
    </w:p>
    <w:p w:rsidR="00DA39C6" w:rsidRPr="005A59C4" w:rsidRDefault="00DA39C6" w:rsidP="00DA39C6">
      <w:pPr>
        <w:rPr>
          <w:sz w:val="16"/>
          <w:szCs w:val="16"/>
        </w:rPr>
      </w:pPr>
      <w:proofErr w:type="spellStart"/>
      <w:proofErr w:type="gramStart"/>
      <w:r w:rsidRPr="005A59C4">
        <w:rPr>
          <w:sz w:val="16"/>
          <w:szCs w:val="16"/>
        </w:rPr>
        <w:t>plt.plot</w:t>
      </w:r>
      <w:proofErr w:type="spellEnd"/>
      <w:proofErr w:type="gramEnd"/>
      <w:r w:rsidRPr="005A59C4">
        <w:rPr>
          <w:sz w:val="16"/>
          <w:szCs w:val="16"/>
        </w:rPr>
        <w:t>(</w:t>
      </w:r>
      <w:proofErr w:type="spellStart"/>
      <w:r w:rsidRPr="005A59C4">
        <w:rPr>
          <w:sz w:val="16"/>
          <w:szCs w:val="16"/>
        </w:rPr>
        <w:t>fpr_lr</w:t>
      </w:r>
      <w:proofErr w:type="spellEnd"/>
      <w:r w:rsidRPr="005A59C4">
        <w:rPr>
          <w:sz w:val="16"/>
          <w:szCs w:val="16"/>
        </w:rPr>
        <w:t xml:space="preserve">, </w:t>
      </w:r>
      <w:proofErr w:type="spellStart"/>
      <w:r w:rsidRPr="005A59C4">
        <w:rPr>
          <w:sz w:val="16"/>
          <w:szCs w:val="16"/>
        </w:rPr>
        <w:t>tpr_lr</w:t>
      </w:r>
      <w:proofErr w:type="spellEnd"/>
      <w:r w:rsidRPr="005A59C4">
        <w:rPr>
          <w:sz w:val="16"/>
          <w:szCs w:val="16"/>
        </w:rPr>
        <w:t>, label="Logistic Regression")</w:t>
      </w:r>
    </w:p>
    <w:p w:rsidR="00DA39C6" w:rsidRPr="005A59C4" w:rsidRDefault="00DA39C6" w:rsidP="00DA39C6">
      <w:pPr>
        <w:rPr>
          <w:sz w:val="16"/>
          <w:szCs w:val="16"/>
        </w:rPr>
      </w:pPr>
      <w:proofErr w:type="spellStart"/>
      <w:proofErr w:type="gramStart"/>
      <w:r w:rsidRPr="005A59C4">
        <w:rPr>
          <w:sz w:val="16"/>
          <w:szCs w:val="16"/>
        </w:rPr>
        <w:t>plt.plot</w:t>
      </w:r>
      <w:proofErr w:type="spellEnd"/>
      <w:proofErr w:type="gramEnd"/>
      <w:r w:rsidRPr="005A59C4">
        <w:rPr>
          <w:sz w:val="16"/>
          <w:szCs w:val="16"/>
        </w:rPr>
        <w:t>(</w:t>
      </w:r>
      <w:proofErr w:type="spellStart"/>
      <w:r w:rsidRPr="005A59C4">
        <w:rPr>
          <w:sz w:val="16"/>
          <w:szCs w:val="16"/>
        </w:rPr>
        <w:t>fpr_rf</w:t>
      </w:r>
      <w:proofErr w:type="spellEnd"/>
      <w:r w:rsidRPr="005A59C4">
        <w:rPr>
          <w:sz w:val="16"/>
          <w:szCs w:val="16"/>
        </w:rPr>
        <w:t xml:space="preserve">, </w:t>
      </w:r>
      <w:proofErr w:type="spellStart"/>
      <w:r w:rsidRPr="005A59C4">
        <w:rPr>
          <w:sz w:val="16"/>
          <w:szCs w:val="16"/>
        </w:rPr>
        <w:t>tpr_rf</w:t>
      </w:r>
      <w:proofErr w:type="spellEnd"/>
      <w:r w:rsidRPr="005A59C4">
        <w:rPr>
          <w:sz w:val="16"/>
          <w:szCs w:val="16"/>
        </w:rPr>
        <w:t>, label="Random Forest")</w:t>
      </w:r>
    </w:p>
    <w:p w:rsidR="00DA39C6" w:rsidRPr="005A59C4" w:rsidRDefault="00DA39C6" w:rsidP="00DA39C6">
      <w:pPr>
        <w:rPr>
          <w:sz w:val="16"/>
          <w:szCs w:val="16"/>
        </w:rPr>
      </w:pPr>
      <w:proofErr w:type="spellStart"/>
      <w:proofErr w:type="gramStart"/>
      <w:r w:rsidRPr="005A59C4">
        <w:rPr>
          <w:sz w:val="16"/>
          <w:szCs w:val="16"/>
        </w:rPr>
        <w:t>plt.plot</w:t>
      </w:r>
      <w:proofErr w:type="spellEnd"/>
      <w:proofErr w:type="gramEnd"/>
      <w:r w:rsidRPr="005A59C4">
        <w:rPr>
          <w:sz w:val="16"/>
          <w:szCs w:val="16"/>
        </w:rPr>
        <w:t>([0,1],[0,1],'--', color='gray')</w:t>
      </w:r>
    </w:p>
    <w:p w:rsidR="00DA39C6" w:rsidRPr="005A59C4" w:rsidRDefault="00DA39C6" w:rsidP="00DA39C6">
      <w:pPr>
        <w:rPr>
          <w:sz w:val="16"/>
          <w:szCs w:val="16"/>
        </w:rPr>
      </w:pPr>
      <w:proofErr w:type="spellStart"/>
      <w:proofErr w:type="gramStart"/>
      <w:r w:rsidRPr="005A59C4">
        <w:rPr>
          <w:sz w:val="16"/>
          <w:szCs w:val="16"/>
        </w:rPr>
        <w:t>plt.title</w:t>
      </w:r>
      <w:proofErr w:type="spellEnd"/>
      <w:proofErr w:type="gramEnd"/>
      <w:r w:rsidRPr="005A59C4">
        <w:rPr>
          <w:sz w:val="16"/>
          <w:szCs w:val="16"/>
        </w:rPr>
        <w:t>("ROC Curve Comparison")</w:t>
      </w:r>
    </w:p>
    <w:p w:rsidR="00DA39C6" w:rsidRPr="005A59C4" w:rsidRDefault="00DA39C6" w:rsidP="00DA39C6">
      <w:pPr>
        <w:rPr>
          <w:sz w:val="16"/>
          <w:szCs w:val="16"/>
        </w:rPr>
      </w:pPr>
      <w:proofErr w:type="spellStart"/>
      <w:proofErr w:type="gramStart"/>
      <w:r w:rsidRPr="005A59C4">
        <w:rPr>
          <w:sz w:val="16"/>
          <w:szCs w:val="16"/>
        </w:rPr>
        <w:t>plt.xlabel</w:t>
      </w:r>
      <w:proofErr w:type="spellEnd"/>
      <w:proofErr w:type="gramEnd"/>
      <w:r w:rsidRPr="005A59C4">
        <w:rPr>
          <w:sz w:val="16"/>
          <w:szCs w:val="16"/>
        </w:rPr>
        <w:t>("False Positive Rate")</w:t>
      </w:r>
    </w:p>
    <w:p w:rsidR="00DA39C6" w:rsidRPr="005A59C4" w:rsidRDefault="00DA39C6" w:rsidP="00DA39C6">
      <w:pPr>
        <w:rPr>
          <w:sz w:val="16"/>
          <w:szCs w:val="16"/>
        </w:rPr>
      </w:pPr>
      <w:proofErr w:type="spellStart"/>
      <w:proofErr w:type="gramStart"/>
      <w:r w:rsidRPr="005A59C4">
        <w:rPr>
          <w:sz w:val="16"/>
          <w:szCs w:val="16"/>
        </w:rPr>
        <w:t>plt.ylabel</w:t>
      </w:r>
      <w:proofErr w:type="spellEnd"/>
      <w:proofErr w:type="gramEnd"/>
      <w:r w:rsidRPr="005A59C4">
        <w:rPr>
          <w:sz w:val="16"/>
          <w:szCs w:val="16"/>
        </w:rPr>
        <w:t>("True Positive Rate")</w:t>
      </w:r>
    </w:p>
    <w:p w:rsidR="00DA39C6" w:rsidRPr="005A59C4" w:rsidRDefault="00DA39C6" w:rsidP="00DA39C6">
      <w:pPr>
        <w:rPr>
          <w:sz w:val="16"/>
          <w:szCs w:val="16"/>
        </w:rPr>
      </w:pPr>
      <w:proofErr w:type="spellStart"/>
      <w:proofErr w:type="gramStart"/>
      <w:r w:rsidRPr="005A59C4">
        <w:rPr>
          <w:sz w:val="16"/>
          <w:szCs w:val="16"/>
        </w:rPr>
        <w:t>plt.legend</w:t>
      </w:r>
      <w:proofErr w:type="spellEnd"/>
      <w:proofErr w:type="gramEnd"/>
      <w:r w:rsidRPr="005A59C4">
        <w:rPr>
          <w:sz w:val="16"/>
          <w:szCs w:val="16"/>
        </w:rPr>
        <w:t>()</w:t>
      </w:r>
    </w:p>
    <w:p w:rsidR="00DA39C6" w:rsidRPr="005A59C4" w:rsidRDefault="00DA39C6" w:rsidP="00DA39C6">
      <w:pPr>
        <w:rPr>
          <w:sz w:val="16"/>
          <w:szCs w:val="16"/>
        </w:rPr>
      </w:pPr>
      <w:proofErr w:type="spellStart"/>
      <w:proofErr w:type="gramStart"/>
      <w:r w:rsidRPr="005A59C4">
        <w:rPr>
          <w:sz w:val="16"/>
          <w:szCs w:val="16"/>
        </w:rPr>
        <w:t>plt.grid</w:t>
      </w:r>
      <w:proofErr w:type="spellEnd"/>
      <w:proofErr w:type="gramEnd"/>
      <w:r w:rsidRPr="005A59C4">
        <w:rPr>
          <w:sz w:val="16"/>
          <w:szCs w:val="16"/>
        </w:rPr>
        <w:t>(True)</w:t>
      </w:r>
    </w:p>
    <w:p w:rsidR="00DA39C6" w:rsidRPr="005A59C4" w:rsidRDefault="00DA39C6" w:rsidP="00DA39C6">
      <w:pPr>
        <w:rPr>
          <w:sz w:val="16"/>
          <w:szCs w:val="16"/>
        </w:rPr>
      </w:pPr>
      <w:proofErr w:type="spellStart"/>
      <w:proofErr w:type="gramStart"/>
      <w:r w:rsidRPr="005A59C4">
        <w:rPr>
          <w:sz w:val="16"/>
          <w:szCs w:val="16"/>
        </w:rPr>
        <w:t>plt.show</w:t>
      </w:r>
      <w:proofErr w:type="spellEnd"/>
      <w:proofErr w:type="gram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11. Feature Importance (Random Forest)</w:t>
      </w:r>
    </w:p>
    <w:p w:rsidR="00DA39C6" w:rsidRPr="005A59C4" w:rsidRDefault="00DA39C6" w:rsidP="00DA39C6">
      <w:pPr>
        <w:rPr>
          <w:sz w:val="16"/>
          <w:szCs w:val="16"/>
        </w:rPr>
      </w:pPr>
      <w:proofErr w:type="spellStart"/>
      <w:r w:rsidRPr="005A59C4">
        <w:rPr>
          <w:sz w:val="16"/>
          <w:szCs w:val="16"/>
        </w:rPr>
        <w:t>feature_importance</w:t>
      </w:r>
      <w:proofErr w:type="spellEnd"/>
      <w:r w:rsidRPr="005A59C4">
        <w:rPr>
          <w:sz w:val="16"/>
          <w:szCs w:val="16"/>
        </w:rPr>
        <w:t xml:space="preserve"> = </w:t>
      </w:r>
      <w:proofErr w:type="spellStart"/>
      <w:proofErr w:type="gramStart"/>
      <w:r w:rsidRPr="005A59C4">
        <w:rPr>
          <w:sz w:val="16"/>
          <w:szCs w:val="16"/>
        </w:rPr>
        <w:t>pd.DataFrame</w:t>
      </w:r>
      <w:proofErr w:type="spellEnd"/>
      <w:proofErr w:type="gramEnd"/>
      <w:r w:rsidRPr="005A59C4">
        <w:rPr>
          <w:sz w:val="16"/>
          <w:szCs w:val="16"/>
        </w:rPr>
        <w:t>({</w:t>
      </w:r>
    </w:p>
    <w:p w:rsidR="00DA39C6" w:rsidRPr="005A59C4" w:rsidRDefault="00DA39C6" w:rsidP="00DA39C6">
      <w:pPr>
        <w:rPr>
          <w:sz w:val="16"/>
          <w:szCs w:val="16"/>
        </w:rPr>
      </w:pPr>
      <w:r w:rsidRPr="005A59C4">
        <w:rPr>
          <w:sz w:val="16"/>
          <w:szCs w:val="16"/>
        </w:rPr>
        <w:t xml:space="preserve">    'Feature': </w:t>
      </w:r>
      <w:proofErr w:type="spellStart"/>
      <w:proofErr w:type="gramStart"/>
      <w:r w:rsidRPr="005A59C4">
        <w:rPr>
          <w:sz w:val="16"/>
          <w:szCs w:val="16"/>
        </w:rPr>
        <w:t>X.columns</w:t>
      </w:r>
      <w:proofErr w:type="spellEnd"/>
      <w:proofErr w:type="gramEnd"/>
      <w:r w:rsidRPr="005A59C4">
        <w:rPr>
          <w:sz w:val="16"/>
          <w:szCs w:val="16"/>
        </w:rPr>
        <w:t>,</w:t>
      </w:r>
    </w:p>
    <w:p w:rsidR="00DA39C6" w:rsidRPr="005A59C4" w:rsidRDefault="00DA39C6" w:rsidP="00DA39C6">
      <w:pPr>
        <w:rPr>
          <w:sz w:val="16"/>
          <w:szCs w:val="16"/>
        </w:rPr>
      </w:pPr>
      <w:r w:rsidRPr="005A59C4">
        <w:rPr>
          <w:sz w:val="16"/>
          <w:szCs w:val="16"/>
        </w:rPr>
        <w:t xml:space="preserve">    'Importance': </w:t>
      </w:r>
      <w:proofErr w:type="spellStart"/>
      <w:r w:rsidRPr="005A59C4">
        <w:rPr>
          <w:sz w:val="16"/>
          <w:szCs w:val="16"/>
        </w:rPr>
        <w:t>best_</w:t>
      </w:r>
      <w:proofErr w:type="gramStart"/>
      <w:r w:rsidRPr="005A59C4">
        <w:rPr>
          <w:sz w:val="16"/>
          <w:szCs w:val="16"/>
        </w:rPr>
        <w:t>rf.feature</w:t>
      </w:r>
      <w:proofErr w:type="gramEnd"/>
      <w:r w:rsidRPr="005A59C4">
        <w:rPr>
          <w:sz w:val="16"/>
          <w:szCs w:val="16"/>
        </w:rPr>
        <w:t>_importances</w:t>
      </w:r>
      <w:proofErr w:type="spellEnd"/>
      <w:r w:rsidRPr="005A59C4">
        <w:rPr>
          <w:sz w:val="16"/>
          <w:szCs w:val="16"/>
        </w:rPr>
        <w:t>_</w:t>
      </w:r>
    </w:p>
    <w:p w:rsidR="00DA39C6" w:rsidRPr="005A59C4" w:rsidRDefault="00DA39C6" w:rsidP="00DA39C6">
      <w:pPr>
        <w:rPr>
          <w:sz w:val="16"/>
          <w:szCs w:val="16"/>
        </w:rPr>
      </w:pPr>
      <w:r w:rsidRPr="005A59C4">
        <w:rPr>
          <w:sz w:val="16"/>
          <w:szCs w:val="16"/>
        </w:rPr>
        <w:t>}</w:t>
      </w:r>
      <w:proofErr w:type="gramStart"/>
      <w:r w:rsidRPr="005A59C4">
        <w:rPr>
          <w:sz w:val="16"/>
          <w:szCs w:val="16"/>
        </w:rPr>
        <w:t>).</w:t>
      </w:r>
      <w:proofErr w:type="spellStart"/>
      <w:r w:rsidRPr="005A59C4">
        <w:rPr>
          <w:sz w:val="16"/>
          <w:szCs w:val="16"/>
        </w:rPr>
        <w:t>sort</w:t>
      </w:r>
      <w:proofErr w:type="gramEnd"/>
      <w:r w:rsidRPr="005A59C4">
        <w:rPr>
          <w:sz w:val="16"/>
          <w:szCs w:val="16"/>
        </w:rPr>
        <w:t>_values</w:t>
      </w:r>
      <w:proofErr w:type="spellEnd"/>
      <w:r w:rsidRPr="005A59C4">
        <w:rPr>
          <w:sz w:val="16"/>
          <w:szCs w:val="16"/>
        </w:rPr>
        <w:t>(by='Importance', ascending=False)</w:t>
      </w:r>
    </w:p>
    <w:p w:rsidR="00DA39C6" w:rsidRPr="005A59C4" w:rsidRDefault="00DA39C6" w:rsidP="00DA39C6">
      <w:pPr>
        <w:rPr>
          <w:sz w:val="16"/>
          <w:szCs w:val="16"/>
        </w:rPr>
      </w:pPr>
    </w:p>
    <w:p w:rsidR="00DA39C6" w:rsidRPr="005A59C4" w:rsidRDefault="00DA39C6" w:rsidP="00DA39C6">
      <w:pPr>
        <w:rPr>
          <w:sz w:val="16"/>
          <w:szCs w:val="16"/>
        </w:rPr>
      </w:pPr>
      <w:proofErr w:type="spellStart"/>
      <w:proofErr w:type="gramStart"/>
      <w:r w:rsidRPr="005A59C4">
        <w:rPr>
          <w:sz w:val="16"/>
          <w:szCs w:val="16"/>
        </w:rPr>
        <w:t>plt.figure</w:t>
      </w:r>
      <w:proofErr w:type="spellEnd"/>
      <w:proofErr w:type="gramEnd"/>
      <w:r w:rsidRPr="005A59C4">
        <w:rPr>
          <w:sz w:val="16"/>
          <w:szCs w:val="16"/>
        </w:rPr>
        <w:t>(</w:t>
      </w:r>
      <w:proofErr w:type="spellStart"/>
      <w:r w:rsidRPr="005A59C4">
        <w:rPr>
          <w:sz w:val="16"/>
          <w:szCs w:val="16"/>
        </w:rPr>
        <w:t>figsize</w:t>
      </w:r>
      <w:proofErr w:type="spellEnd"/>
      <w:r w:rsidRPr="005A59C4">
        <w:rPr>
          <w:sz w:val="16"/>
          <w:szCs w:val="16"/>
        </w:rPr>
        <w:t>=(7,4))</w:t>
      </w:r>
    </w:p>
    <w:p w:rsidR="00DA39C6" w:rsidRPr="005A59C4" w:rsidRDefault="00DA39C6" w:rsidP="00DA39C6">
      <w:pPr>
        <w:rPr>
          <w:sz w:val="16"/>
          <w:szCs w:val="16"/>
        </w:rPr>
      </w:pPr>
      <w:proofErr w:type="spellStart"/>
      <w:proofErr w:type="gramStart"/>
      <w:r w:rsidRPr="005A59C4">
        <w:rPr>
          <w:sz w:val="16"/>
          <w:szCs w:val="16"/>
        </w:rPr>
        <w:t>sns.barplot</w:t>
      </w:r>
      <w:proofErr w:type="spellEnd"/>
      <w:proofErr w:type="gramEnd"/>
      <w:r w:rsidRPr="005A59C4">
        <w:rPr>
          <w:sz w:val="16"/>
          <w:szCs w:val="16"/>
        </w:rPr>
        <w:t>(x='Importance', y='Feature', data=</w:t>
      </w:r>
      <w:proofErr w:type="spellStart"/>
      <w:r w:rsidRPr="005A59C4">
        <w:rPr>
          <w:sz w:val="16"/>
          <w:szCs w:val="16"/>
        </w:rPr>
        <w:t>feature_importance</w:t>
      </w:r>
      <w:proofErr w:type="spellEnd"/>
      <w:r w:rsidRPr="005A59C4">
        <w:rPr>
          <w:sz w:val="16"/>
          <w:szCs w:val="16"/>
        </w:rPr>
        <w:t>)</w:t>
      </w:r>
    </w:p>
    <w:p w:rsidR="00DA39C6" w:rsidRPr="005A59C4" w:rsidRDefault="00DA39C6" w:rsidP="00DA39C6">
      <w:pPr>
        <w:rPr>
          <w:sz w:val="16"/>
          <w:szCs w:val="16"/>
        </w:rPr>
      </w:pPr>
      <w:proofErr w:type="spellStart"/>
      <w:proofErr w:type="gramStart"/>
      <w:r w:rsidRPr="005A59C4">
        <w:rPr>
          <w:sz w:val="16"/>
          <w:szCs w:val="16"/>
        </w:rPr>
        <w:lastRenderedPageBreak/>
        <w:t>plt.title</w:t>
      </w:r>
      <w:proofErr w:type="spellEnd"/>
      <w:proofErr w:type="gramEnd"/>
      <w:r w:rsidRPr="005A59C4">
        <w:rPr>
          <w:sz w:val="16"/>
          <w:szCs w:val="16"/>
        </w:rPr>
        <w:t>("Feature Importance (Random Forest)")</w:t>
      </w:r>
    </w:p>
    <w:p w:rsidR="00DA39C6" w:rsidRPr="005A59C4" w:rsidRDefault="00DA39C6" w:rsidP="00DA39C6">
      <w:pPr>
        <w:rPr>
          <w:sz w:val="16"/>
          <w:szCs w:val="16"/>
        </w:rPr>
      </w:pPr>
      <w:proofErr w:type="spellStart"/>
      <w:proofErr w:type="gramStart"/>
      <w:r w:rsidRPr="005A59C4">
        <w:rPr>
          <w:sz w:val="16"/>
          <w:szCs w:val="16"/>
        </w:rPr>
        <w:t>plt.show</w:t>
      </w:r>
      <w:proofErr w:type="spellEnd"/>
      <w:proofErr w:type="gram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proofErr w:type="gramStart"/>
      <w:r w:rsidRPr="005A59C4">
        <w:rPr>
          <w:sz w:val="16"/>
          <w:szCs w:val="16"/>
        </w:rPr>
        <w:t>print(</w:t>
      </w:r>
      <w:proofErr w:type="gramEnd"/>
      <w:r w:rsidRPr="005A59C4">
        <w:rPr>
          <w:sz w:val="16"/>
          <w:szCs w:val="16"/>
        </w:rPr>
        <w:t>"\</w:t>
      </w:r>
      <w:proofErr w:type="spellStart"/>
      <w:r w:rsidRPr="005A59C4">
        <w:rPr>
          <w:sz w:val="16"/>
          <w:szCs w:val="16"/>
        </w:rPr>
        <w:t>nFeature</w:t>
      </w:r>
      <w:proofErr w:type="spellEnd"/>
      <w:r w:rsidRPr="005A59C4">
        <w:rPr>
          <w:sz w:val="16"/>
          <w:szCs w:val="16"/>
        </w:rPr>
        <w:t xml:space="preserve"> Importance:")</w:t>
      </w:r>
    </w:p>
    <w:p w:rsidR="00DA39C6" w:rsidRPr="005A59C4" w:rsidRDefault="00DA39C6" w:rsidP="00DA39C6">
      <w:pPr>
        <w:rPr>
          <w:sz w:val="16"/>
          <w:szCs w:val="16"/>
        </w:rPr>
      </w:pPr>
      <w:r w:rsidRPr="005A59C4">
        <w:rPr>
          <w:sz w:val="16"/>
          <w:szCs w:val="16"/>
        </w:rPr>
        <w:t>print(</w:t>
      </w:r>
      <w:proofErr w:type="spellStart"/>
      <w:r w:rsidRPr="005A59C4">
        <w:rPr>
          <w:sz w:val="16"/>
          <w:szCs w:val="16"/>
        </w:rPr>
        <w:t>feature_importance</w:t>
      </w:r>
      <w:proofErr w:type="spell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STEP 12. Predict 2026 Finalist Probabilities</w:t>
      </w:r>
    </w:p>
    <w:p w:rsidR="00DA39C6" w:rsidRPr="005A59C4" w:rsidRDefault="00DA39C6" w:rsidP="00DA39C6">
      <w:pPr>
        <w:rPr>
          <w:sz w:val="16"/>
          <w:szCs w:val="16"/>
        </w:rPr>
      </w:pPr>
      <w:proofErr w:type="spellStart"/>
      <w:r w:rsidRPr="005A59C4">
        <w:rPr>
          <w:sz w:val="16"/>
          <w:szCs w:val="16"/>
        </w:rPr>
        <w:t>latest_data</w:t>
      </w:r>
      <w:proofErr w:type="spellEnd"/>
      <w:r w:rsidRPr="005A59C4">
        <w:rPr>
          <w:sz w:val="16"/>
          <w:szCs w:val="16"/>
        </w:rPr>
        <w:t xml:space="preserve"> = df[df['Year'] == df['Year'].max()</w:t>
      </w:r>
      <w:proofErr w:type="gramStart"/>
      <w:r w:rsidRPr="005A59C4">
        <w:rPr>
          <w:sz w:val="16"/>
          <w:szCs w:val="16"/>
        </w:rPr>
        <w:t>].copy</w:t>
      </w:r>
      <w:proofErr w:type="gramEnd"/>
      <w:r w:rsidRPr="005A59C4">
        <w:rPr>
          <w:sz w:val="16"/>
          <w:szCs w:val="16"/>
        </w:rPr>
        <w:t>()</w:t>
      </w:r>
    </w:p>
    <w:p w:rsidR="00DA39C6" w:rsidRPr="005A59C4" w:rsidRDefault="00DA39C6" w:rsidP="00DA39C6">
      <w:pPr>
        <w:rPr>
          <w:sz w:val="16"/>
          <w:szCs w:val="16"/>
        </w:rPr>
      </w:pPr>
      <w:proofErr w:type="spellStart"/>
      <w:r w:rsidRPr="005A59C4">
        <w:rPr>
          <w:sz w:val="16"/>
          <w:szCs w:val="16"/>
        </w:rPr>
        <w:t>latest_scaled</w:t>
      </w:r>
      <w:proofErr w:type="spellEnd"/>
      <w:r w:rsidRPr="005A59C4">
        <w:rPr>
          <w:sz w:val="16"/>
          <w:szCs w:val="16"/>
        </w:rPr>
        <w:t xml:space="preserve"> = </w:t>
      </w:r>
      <w:proofErr w:type="spellStart"/>
      <w:proofErr w:type="gramStart"/>
      <w:r w:rsidRPr="005A59C4">
        <w:rPr>
          <w:sz w:val="16"/>
          <w:szCs w:val="16"/>
        </w:rPr>
        <w:t>scaler.transform</w:t>
      </w:r>
      <w:proofErr w:type="spellEnd"/>
      <w:proofErr w:type="gramEnd"/>
      <w:r w:rsidRPr="005A59C4">
        <w:rPr>
          <w:sz w:val="16"/>
          <w:szCs w:val="16"/>
        </w:rPr>
        <w:t>(</w:t>
      </w:r>
      <w:proofErr w:type="spellStart"/>
      <w:r w:rsidRPr="005A59C4">
        <w:rPr>
          <w:sz w:val="16"/>
          <w:szCs w:val="16"/>
        </w:rPr>
        <w:t>latest_data</w:t>
      </w:r>
      <w:proofErr w:type="spellEnd"/>
      <w:r w:rsidRPr="005A59C4">
        <w:rPr>
          <w:sz w:val="16"/>
          <w:szCs w:val="16"/>
        </w:rPr>
        <w:t>[['</w:t>
      </w:r>
      <w:proofErr w:type="spellStart"/>
      <w:r w:rsidRPr="005A59C4">
        <w:rPr>
          <w:sz w:val="16"/>
          <w:szCs w:val="16"/>
        </w:rPr>
        <w:t>Goals_For</w:t>
      </w:r>
      <w:proofErr w:type="spellEnd"/>
      <w:r w:rsidRPr="005A59C4">
        <w:rPr>
          <w:sz w:val="16"/>
          <w:szCs w:val="16"/>
        </w:rPr>
        <w:t>', '</w:t>
      </w:r>
      <w:proofErr w:type="spellStart"/>
      <w:r w:rsidRPr="005A59C4">
        <w:rPr>
          <w:sz w:val="16"/>
          <w:szCs w:val="16"/>
        </w:rPr>
        <w:t>Goals_Against</w:t>
      </w:r>
      <w:proofErr w:type="spellEnd"/>
      <w:r w:rsidRPr="005A59C4">
        <w:rPr>
          <w:sz w:val="16"/>
          <w:szCs w:val="16"/>
        </w:rPr>
        <w:t>', '</w:t>
      </w:r>
      <w:proofErr w:type="spellStart"/>
      <w:r w:rsidRPr="005A59C4">
        <w:rPr>
          <w:sz w:val="16"/>
          <w:szCs w:val="16"/>
        </w:rPr>
        <w:t>Goal_Difference</w:t>
      </w:r>
      <w:proofErr w:type="spellEnd"/>
      <w:r w:rsidRPr="005A59C4">
        <w:rPr>
          <w:sz w:val="16"/>
          <w:szCs w:val="16"/>
        </w:rPr>
        <w:t>', '</w:t>
      </w:r>
      <w:proofErr w:type="spellStart"/>
      <w:r w:rsidRPr="005A59C4">
        <w:rPr>
          <w:sz w:val="16"/>
          <w:szCs w:val="16"/>
        </w:rPr>
        <w:t>Win_Rate</w:t>
      </w:r>
      <w:proofErr w:type="spellEnd"/>
      <w:r w:rsidRPr="005A59C4">
        <w:rPr>
          <w:sz w:val="16"/>
          <w:szCs w:val="16"/>
        </w:rPr>
        <w:t>', '</w:t>
      </w:r>
      <w:proofErr w:type="spellStart"/>
      <w:r w:rsidRPr="005A59C4">
        <w:rPr>
          <w:sz w:val="16"/>
          <w:szCs w:val="16"/>
        </w:rPr>
        <w:t>FIFA_Rank</w:t>
      </w:r>
      <w:proofErr w:type="spellEnd"/>
      <w:r w:rsidRPr="005A59C4">
        <w:rPr>
          <w:sz w:val="16"/>
          <w:szCs w:val="16"/>
        </w:rPr>
        <w:t>', '</w:t>
      </w:r>
      <w:proofErr w:type="spellStart"/>
      <w:r w:rsidRPr="005A59C4">
        <w:rPr>
          <w:sz w:val="16"/>
          <w:szCs w:val="16"/>
        </w:rPr>
        <w:t>FIFA_Points</w:t>
      </w:r>
      <w:proofErr w:type="spellEnd"/>
      <w:r w:rsidRPr="005A59C4">
        <w:rPr>
          <w:sz w:val="16"/>
          <w:szCs w:val="16"/>
        </w:rPr>
        <w:t>']])</w:t>
      </w:r>
    </w:p>
    <w:p w:rsidR="00DA39C6" w:rsidRPr="005A59C4" w:rsidRDefault="00DA39C6" w:rsidP="00DA39C6">
      <w:pPr>
        <w:rPr>
          <w:sz w:val="16"/>
          <w:szCs w:val="16"/>
        </w:rPr>
      </w:pPr>
      <w:proofErr w:type="spellStart"/>
      <w:r w:rsidRPr="005A59C4">
        <w:rPr>
          <w:sz w:val="16"/>
          <w:szCs w:val="16"/>
        </w:rPr>
        <w:t>latest_data</w:t>
      </w:r>
      <w:proofErr w:type="spellEnd"/>
      <w:r w:rsidRPr="005A59C4">
        <w:rPr>
          <w:sz w:val="16"/>
          <w:szCs w:val="16"/>
        </w:rPr>
        <w:t>['</w:t>
      </w:r>
      <w:proofErr w:type="spellStart"/>
      <w:r w:rsidRPr="005A59C4">
        <w:rPr>
          <w:sz w:val="16"/>
          <w:szCs w:val="16"/>
        </w:rPr>
        <w:t>Finalist_Prob_RF</w:t>
      </w:r>
      <w:proofErr w:type="spellEnd"/>
      <w:r w:rsidRPr="005A59C4">
        <w:rPr>
          <w:sz w:val="16"/>
          <w:szCs w:val="16"/>
        </w:rPr>
        <w:t xml:space="preserve">'] = </w:t>
      </w:r>
      <w:proofErr w:type="spellStart"/>
      <w:r w:rsidRPr="005A59C4">
        <w:rPr>
          <w:sz w:val="16"/>
          <w:szCs w:val="16"/>
        </w:rPr>
        <w:t>best_</w:t>
      </w:r>
      <w:proofErr w:type="gramStart"/>
      <w:r w:rsidRPr="005A59C4">
        <w:rPr>
          <w:sz w:val="16"/>
          <w:szCs w:val="16"/>
        </w:rPr>
        <w:t>rf.predict</w:t>
      </w:r>
      <w:proofErr w:type="gramEnd"/>
      <w:r w:rsidRPr="005A59C4">
        <w:rPr>
          <w:sz w:val="16"/>
          <w:szCs w:val="16"/>
        </w:rPr>
        <w:t>_proba</w:t>
      </w:r>
      <w:proofErr w:type="spellEnd"/>
      <w:r w:rsidRPr="005A59C4">
        <w:rPr>
          <w:sz w:val="16"/>
          <w:szCs w:val="16"/>
        </w:rPr>
        <w:t>(</w:t>
      </w:r>
      <w:proofErr w:type="spellStart"/>
      <w:r w:rsidRPr="005A59C4">
        <w:rPr>
          <w:sz w:val="16"/>
          <w:szCs w:val="16"/>
        </w:rPr>
        <w:t>latest_scaled</w:t>
      </w:r>
      <w:proofErr w:type="spellEnd"/>
      <w:r w:rsidRPr="005A59C4">
        <w:rPr>
          <w:sz w:val="16"/>
          <w:szCs w:val="16"/>
        </w:rPr>
        <w:t>)[:, 1]</w:t>
      </w:r>
    </w:p>
    <w:p w:rsidR="00DA39C6" w:rsidRPr="005A59C4" w:rsidRDefault="00DA39C6" w:rsidP="00DA39C6">
      <w:pPr>
        <w:rPr>
          <w:sz w:val="16"/>
          <w:szCs w:val="16"/>
        </w:rPr>
      </w:pPr>
      <w:proofErr w:type="spellStart"/>
      <w:r w:rsidRPr="005A59C4">
        <w:rPr>
          <w:sz w:val="16"/>
          <w:szCs w:val="16"/>
        </w:rPr>
        <w:t>latest_data</w:t>
      </w:r>
      <w:proofErr w:type="spellEnd"/>
      <w:r w:rsidRPr="005A59C4">
        <w:rPr>
          <w:sz w:val="16"/>
          <w:szCs w:val="16"/>
        </w:rPr>
        <w:t>['</w:t>
      </w:r>
      <w:proofErr w:type="spellStart"/>
      <w:r w:rsidRPr="005A59C4">
        <w:rPr>
          <w:sz w:val="16"/>
          <w:szCs w:val="16"/>
        </w:rPr>
        <w:t>Finalist_Prob_LR</w:t>
      </w:r>
      <w:proofErr w:type="spellEnd"/>
      <w:r w:rsidRPr="005A59C4">
        <w:rPr>
          <w:sz w:val="16"/>
          <w:szCs w:val="16"/>
        </w:rPr>
        <w:t xml:space="preserve">'] = </w:t>
      </w:r>
      <w:proofErr w:type="spellStart"/>
      <w:r w:rsidRPr="005A59C4">
        <w:rPr>
          <w:sz w:val="16"/>
          <w:szCs w:val="16"/>
        </w:rPr>
        <w:t>log_</w:t>
      </w:r>
      <w:proofErr w:type="gramStart"/>
      <w:r w:rsidRPr="005A59C4">
        <w:rPr>
          <w:sz w:val="16"/>
          <w:szCs w:val="16"/>
        </w:rPr>
        <w:t>reg.predict</w:t>
      </w:r>
      <w:proofErr w:type="gramEnd"/>
      <w:r w:rsidRPr="005A59C4">
        <w:rPr>
          <w:sz w:val="16"/>
          <w:szCs w:val="16"/>
        </w:rPr>
        <w:t>_proba</w:t>
      </w:r>
      <w:proofErr w:type="spellEnd"/>
      <w:r w:rsidRPr="005A59C4">
        <w:rPr>
          <w:sz w:val="16"/>
          <w:szCs w:val="16"/>
        </w:rPr>
        <w:t>(</w:t>
      </w:r>
      <w:proofErr w:type="spellStart"/>
      <w:r w:rsidRPr="005A59C4">
        <w:rPr>
          <w:sz w:val="16"/>
          <w:szCs w:val="16"/>
        </w:rPr>
        <w:t>latest_scaled</w:t>
      </w:r>
      <w:proofErr w:type="spellEnd"/>
      <w:r w:rsidRPr="005A59C4">
        <w:rPr>
          <w:sz w:val="16"/>
          <w:szCs w:val="16"/>
        </w:rPr>
        <w:t>)[:, 1]</w:t>
      </w:r>
    </w:p>
    <w:p w:rsidR="00DA39C6" w:rsidRPr="005A59C4" w:rsidRDefault="00DA39C6" w:rsidP="00DA39C6">
      <w:pPr>
        <w:rPr>
          <w:sz w:val="16"/>
          <w:szCs w:val="16"/>
        </w:rPr>
      </w:pPr>
    </w:p>
    <w:p w:rsidR="00DA39C6" w:rsidRPr="005A59C4" w:rsidRDefault="00DA39C6" w:rsidP="00DA39C6">
      <w:pPr>
        <w:rPr>
          <w:sz w:val="16"/>
          <w:szCs w:val="16"/>
        </w:rPr>
      </w:pPr>
      <w:proofErr w:type="spellStart"/>
      <w:r w:rsidRPr="005A59C4">
        <w:rPr>
          <w:sz w:val="16"/>
          <w:szCs w:val="16"/>
        </w:rPr>
        <w:t>top_rf</w:t>
      </w:r>
      <w:proofErr w:type="spellEnd"/>
      <w:r w:rsidRPr="005A59C4">
        <w:rPr>
          <w:sz w:val="16"/>
          <w:szCs w:val="16"/>
        </w:rPr>
        <w:t xml:space="preserve"> = </w:t>
      </w:r>
      <w:proofErr w:type="spellStart"/>
      <w:r w:rsidRPr="005A59C4">
        <w:rPr>
          <w:sz w:val="16"/>
          <w:szCs w:val="16"/>
        </w:rPr>
        <w:t>latest_</w:t>
      </w:r>
      <w:proofErr w:type="gramStart"/>
      <w:r w:rsidRPr="005A59C4">
        <w:rPr>
          <w:sz w:val="16"/>
          <w:szCs w:val="16"/>
        </w:rPr>
        <w:t>data</w:t>
      </w:r>
      <w:proofErr w:type="spellEnd"/>
      <w:r w:rsidRPr="005A59C4">
        <w:rPr>
          <w:sz w:val="16"/>
          <w:szCs w:val="16"/>
        </w:rPr>
        <w:t>[</w:t>
      </w:r>
      <w:proofErr w:type="gramEnd"/>
      <w:r w:rsidRPr="005A59C4">
        <w:rPr>
          <w:sz w:val="16"/>
          <w:szCs w:val="16"/>
        </w:rPr>
        <w:t>['Team', '</w:t>
      </w:r>
      <w:proofErr w:type="spellStart"/>
      <w:r w:rsidRPr="005A59C4">
        <w:rPr>
          <w:sz w:val="16"/>
          <w:szCs w:val="16"/>
        </w:rPr>
        <w:t>Finalist_Prob_RF</w:t>
      </w:r>
      <w:proofErr w:type="spellEnd"/>
      <w:r w:rsidRPr="005A59C4">
        <w:rPr>
          <w:sz w:val="16"/>
          <w:szCs w:val="16"/>
        </w:rPr>
        <w:t>']].</w:t>
      </w:r>
      <w:proofErr w:type="spellStart"/>
      <w:r w:rsidRPr="005A59C4">
        <w:rPr>
          <w:sz w:val="16"/>
          <w:szCs w:val="16"/>
        </w:rPr>
        <w:t>sort_values</w:t>
      </w:r>
      <w:proofErr w:type="spellEnd"/>
      <w:r w:rsidRPr="005A59C4">
        <w:rPr>
          <w:sz w:val="16"/>
          <w:szCs w:val="16"/>
        </w:rPr>
        <w:t>(by='</w:t>
      </w:r>
      <w:proofErr w:type="spellStart"/>
      <w:r w:rsidRPr="005A59C4">
        <w:rPr>
          <w:sz w:val="16"/>
          <w:szCs w:val="16"/>
        </w:rPr>
        <w:t>Finalist_Prob_RF</w:t>
      </w:r>
      <w:proofErr w:type="spellEnd"/>
      <w:r w:rsidRPr="005A59C4">
        <w:rPr>
          <w:sz w:val="16"/>
          <w:szCs w:val="16"/>
        </w:rPr>
        <w:t>', ascending=False).head(10)</w:t>
      </w:r>
    </w:p>
    <w:p w:rsidR="00DA39C6" w:rsidRPr="005A59C4" w:rsidRDefault="00DA39C6" w:rsidP="00DA39C6">
      <w:pPr>
        <w:rPr>
          <w:sz w:val="16"/>
          <w:szCs w:val="16"/>
        </w:rPr>
      </w:pPr>
      <w:proofErr w:type="spellStart"/>
      <w:r w:rsidRPr="005A59C4">
        <w:rPr>
          <w:sz w:val="16"/>
          <w:szCs w:val="16"/>
        </w:rPr>
        <w:t>top_lr</w:t>
      </w:r>
      <w:proofErr w:type="spellEnd"/>
      <w:r w:rsidRPr="005A59C4">
        <w:rPr>
          <w:sz w:val="16"/>
          <w:szCs w:val="16"/>
        </w:rPr>
        <w:t xml:space="preserve"> = </w:t>
      </w:r>
      <w:proofErr w:type="spellStart"/>
      <w:r w:rsidRPr="005A59C4">
        <w:rPr>
          <w:sz w:val="16"/>
          <w:szCs w:val="16"/>
        </w:rPr>
        <w:t>latest_</w:t>
      </w:r>
      <w:proofErr w:type="gramStart"/>
      <w:r w:rsidRPr="005A59C4">
        <w:rPr>
          <w:sz w:val="16"/>
          <w:szCs w:val="16"/>
        </w:rPr>
        <w:t>data</w:t>
      </w:r>
      <w:proofErr w:type="spellEnd"/>
      <w:r w:rsidRPr="005A59C4">
        <w:rPr>
          <w:sz w:val="16"/>
          <w:szCs w:val="16"/>
        </w:rPr>
        <w:t>[</w:t>
      </w:r>
      <w:proofErr w:type="gramEnd"/>
      <w:r w:rsidRPr="005A59C4">
        <w:rPr>
          <w:sz w:val="16"/>
          <w:szCs w:val="16"/>
        </w:rPr>
        <w:t>['Team', '</w:t>
      </w:r>
      <w:proofErr w:type="spellStart"/>
      <w:r w:rsidRPr="005A59C4">
        <w:rPr>
          <w:sz w:val="16"/>
          <w:szCs w:val="16"/>
        </w:rPr>
        <w:t>Finalist_Prob_LR</w:t>
      </w:r>
      <w:proofErr w:type="spellEnd"/>
      <w:r w:rsidRPr="005A59C4">
        <w:rPr>
          <w:sz w:val="16"/>
          <w:szCs w:val="16"/>
        </w:rPr>
        <w:t>']].</w:t>
      </w:r>
      <w:proofErr w:type="spellStart"/>
      <w:r w:rsidRPr="005A59C4">
        <w:rPr>
          <w:sz w:val="16"/>
          <w:szCs w:val="16"/>
        </w:rPr>
        <w:t>sort_values</w:t>
      </w:r>
      <w:proofErr w:type="spellEnd"/>
      <w:r w:rsidRPr="005A59C4">
        <w:rPr>
          <w:sz w:val="16"/>
          <w:szCs w:val="16"/>
        </w:rPr>
        <w:t>(by='</w:t>
      </w:r>
      <w:proofErr w:type="spellStart"/>
      <w:r w:rsidRPr="005A59C4">
        <w:rPr>
          <w:sz w:val="16"/>
          <w:szCs w:val="16"/>
        </w:rPr>
        <w:t>Finalist_Prob_LR</w:t>
      </w:r>
      <w:proofErr w:type="spellEnd"/>
      <w:r w:rsidRPr="005A59C4">
        <w:rPr>
          <w:sz w:val="16"/>
          <w:szCs w:val="16"/>
        </w:rPr>
        <w:t>', ascending=False).head(10)</w:t>
      </w:r>
    </w:p>
    <w:p w:rsidR="00DA39C6" w:rsidRPr="005A59C4" w:rsidRDefault="00DA39C6" w:rsidP="00DA39C6">
      <w:pPr>
        <w:rPr>
          <w:sz w:val="16"/>
          <w:szCs w:val="16"/>
        </w:rPr>
      </w:pPr>
    </w:p>
    <w:p w:rsidR="00DA39C6" w:rsidRPr="005A59C4" w:rsidRDefault="00DA39C6" w:rsidP="00DA39C6">
      <w:pPr>
        <w:rPr>
          <w:sz w:val="16"/>
          <w:szCs w:val="16"/>
        </w:rPr>
      </w:pPr>
      <w:proofErr w:type="gramStart"/>
      <w:r w:rsidRPr="005A59C4">
        <w:rPr>
          <w:sz w:val="16"/>
          <w:szCs w:val="16"/>
        </w:rPr>
        <w:t>print(</w:t>
      </w:r>
      <w:proofErr w:type="gramEnd"/>
      <w:r w:rsidRPr="005A59C4">
        <w:rPr>
          <w:sz w:val="16"/>
          <w:szCs w:val="16"/>
        </w:rPr>
        <w:t>"\</w:t>
      </w:r>
      <w:proofErr w:type="spellStart"/>
      <w:r w:rsidRPr="005A59C4">
        <w:rPr>
          <w:sz w:val="16"/>
          <w:szCs w:val="16"/>
        </w:rPr>
        <w:t>nTop</w:t>
      </w:r>
      <w:proofErr w:type="spellEnd"/>
      <w:r w:rsidRPr="005A59C4">
        <w:rPr>
          <w:sz w:val="16"/>
          <w:szCs w:val="16"/>
        </w:rPr>
        <w:t xml:space="preserve"> 10 Teams (Random Forest):")</w:t>
      </w:r>
    </w:p>
    <w:p w:rsidR="00DA39C6" w:rsidRPr="005A59C4" w:rsidRDefault="00DA39C6" w:rsidP="00DA39C6">
      <w:pPr>
        <w:rPr>
          <w:sz w:val="16"/>
          <w:szCs w:val="16"/>
        </w:rPr>
      </w:pPr>
      <w:r w:rsidRPr="005A59C4">
        <w:rPr>
          <w:sz w:val="16"/>
          <w:szCs w:val="16"/>
        </w:rPr>
        <w:t>print(</w:t>
      </w:r>
      <w:proofErr w:type="spellStart"/>
      <w:r w:rsidRPr="005A59C4">
        <w:rPr>
          <w:sz w:val="16"/>
          <w:szCs w:val="16"/>
        </w:rPr>
        <w:t>top_rf</w:t>
      </w:r>
      <w:proofErr w:type="spellEnd"/>
      <w:r w:rsidRPr="005A59C4">
        <w:rPr>
          <w:sz w:val="16"/>
          <w:szCs w:val="16"/>
        </w:rPr>
        <w:t>)</w:t>
      </w:r>
    </w:p>
    <w:p w:rsidR="00DA39C6" w:rsidRPr="005A59C4" w:rsidRDefault="00DA39C6" w:rsidP="00DA39C6">
      <w:pPr>
        <w:rPr>
          <w:sz w:val="16"/>
          <w:szCs w:val="16"/>
        </w:rPr>
      </w:pPr>
      <w:proofErr w:type="gramStart"/>
      <w:r w:rsidRPr="005A59C4">
        <w:rPr>
          <w:sz w:val="16"/>
          <w:szCs w:val="16"/>
        </w:rPr>
        <w:t>print(</w:t>
      </w:r>
      <w:proofErr w:type="gramEnd"/>
      <w:r w:rsidRPr="005A59C4">
        <w:rPr>
          <w:sz w:val="16"/>
          <w:szCs w:val="16"/>
        </w:rPr>
        <w:t>"\</w:t>
      </w:r>
      <w:proofErr w:type="spellStart"/>
      <w:r w:rsidRPr="005A59C4">
        <w:rPr>
          <w:sz w:val="16"/>
          <w:szCs w:val="16"/>
        </w:rPr>
        <w:t>nTop</w:t>
      </w:r>
      <w:proofErr w:type="spellEnd"/>
      <w:r w:rsidRPr="005A59C4">
        <w:rPr>
          <w:sz w:val="16"/>
          <w:szCs w:val="16"/>
        </w:rPr>
        <w:t xml:space="preserve"> 10 Teams (Logistic Regression):")</w:t>
      </w:r>
    </w:p>
    <w:p w:rsidR="00DA39C6" w:rsidRPr="005A59C4" w:rsidRDefault="00DA39C6" w:rsidP="00DA39C6">
      <w:pPr>
        <w:rPr>
          <w:sz w:val="16"/>
          <w:szCs w:val="16"/>
        </w:rPr>
      </w:pPr>
      <w:r w:rsidRPr="005A59C4">
        <w:rPr>
          <w:sz w:val="16"/>
          <w:szCs w:val="16"/>
        </w:rPr>
        <w:t>print(</w:t>
      </w:r>
      <w:proofErr w:type="spellStart"/>
      <w:r w:rsidRPr="005A59C4">
        <w:rPr>
          <w:sz w:val="16"/>
          <w:szCs w:val="16"/>
        </w:rPr>
        <w:t>top_lr</w:t>
      </w:r>
      <w:proofErr w:type="spellEnd"/>
      <w:r w:rsidRPr="005A59C4">
        <w:rPr>
          <w:sz w:val="16"/>
          <w:szCs w:val="16"/>
        </w:rPr>
        <w:t>)</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Visualization of top predictions</w:t>
      </w:r>
    </w:p>
    <w:p w:rsidR="00DA39C6" w:rsidRPr="005A59C4" w:rsidRDefault="00DA39C6" w:rsidP="00DA39C6">
      <w:pPr>
        <w:rPr>
          <w:sz w:val="16"/>
          <w:szCs w:val="16"/>
        </w:rPr>
      </w:pPr>
      <w:proofErr w:type="spellStart"/>
      <w:proofErr w:type="gramStart"/>
      <w:r w:rsidRPr="005A59C4">
        <w:rPr>
          <w:sz w:val="16"/>
          <w:szCs w:val="16"/>
        </w:rPr>
        <w:t>plt.figure</w:t>
      </w:r>
      <w:proofErr w:type="spellEnd"/>
      <w:proofErr w:type="gramEnd"/>
      <w:r w:rsidRPr="005A59C4">
        <w:rPr>
          <w:sz w:val="16"/>
          <w:szCs w:val="16"/>
        </w:rPr>
        <w:t>(</w:t>
      </w:r>
      <w:proofErr w:type="spellStart"/>
      <w:r w:rsidRPr="005A59C4">
        <w:rPr>
          <w:sz w:val="16"/>
          <w:szCs w:val="16"/>
        </w:rPr>
        <w:t>figsize</w:t>
      </w:r>
      <w:proofErr w:type="spellEnd"/>
      <w:r w:rsidRPr="005A59C4">
        <w:rPr>
          <w:sz w:val="16"/>
          <w:szCs w:val="16"/>
        </w:rPr>
        <w:t>=(8,5))</w:t>
      </w:r>
    </w:p>
    <w:p w:rsidR="00DA39C6" w:rsidRPr="005A59C4" w:rsidRDefault="00DA39C6" w:rsidP="00DA39C6">
      <w:pPr>
        <w:rPr>
          <w:sz w:val="16"/>
          <w:szCs w:val="16"/>
        </w:rPr>
      </w:pPr>
      <w:proofErr w:type="spellStart"/>
      <w:proofErr w:type="gramStart"/>
      <w:r w:rsidRPr="005A59C4">
        <w:rPr>
          <w:sz w:val="16"/>
          <w:szCs w:val="16"/>
        </w:rPr>
        <w:t>sns.barplot</w:t>
      </w:r>
      <w:proofErr w:type="spellEnd"/>
      <w:proofErr w:type="gramEnd"/>
      <w:r w:rsidRPr="005A59C4">
        <w:rPr>
          <w:sz w:val="16"/>
          <w:szCs w:val="16"/>
        </w:rPr>
        <w:t>(x='</w:t>
      </w:r>
      <w:proofErr w:type="spellStart"/>
      <w:r w:rsidRPr="005A59C4">
        <w:rPr>
          <w:sz w:val="16"/>
          <w:szCs w:val="16"/>
        </w:rPr>
        <w:t>Finalist_Prob_RF</w:t>
      </w:r>
      <w:proofErr w:type="spellEnd"/>
      <w:r w:rsidRPr="005A59C4">
        <w:rPr>
          <w:sz w:val="16"/>
          <w:szCs w:val="16"/>
        </w:rPr>
        <w:t>', y='Team', data=</w:t>
      </w:r>
      <w:proofErr w:type="spellStart"/>
      <w:r w:rsidRPr="005A59C4">
        <w:rPr>
          <w:sz w:val="16"/>
          <w:szCs w:val="16"/>
        </w:rPr>
        <w:t>top_rf</w:t>
      </w:r>
      <w:proofErr w:type="spellEnd"/>
      <w:r w:rsidRPr="005A59C4">
        <w:rPr>
          <w:sz w:val="16"/>
          <w:szCs w:val="16"/>
        </w:rPr>
        <w:t>, palette='</w:t>
      </w:r>
      <w:proofErr w:type="spellStart"/>
      <w:r w:rsidRPr="005A59C4">
        <w:rPr>
          <w:sz w:val="16"/>
          <w:szCs w:val="16"/>
        </w:rPr>
        <w:t>viridis</w:t>
      </w:r>
      <w:proofErr w:type="spellEnd"/>
      <w:r w:rsidRPr="005A59C4">
        <w:rPr>
          <w:sz w:val="16"/>
          <w:szCs w:val="16"/>
        </w:rPr>
        <w:t>')</w:t>
      </w:r>
    </w:p>
    <w:p w:rsidR="00DA39C6" w:rsidRPr="005A59C4" w:rsidRDefault="00DA39C6" w:rsidP="00DA39C6">
      <w:pPr>
        <w:rPr>
          <w:sz w:val="16"/>
          <w:szCs w:val="16"/>
        </w:rPr>
      </w:pPr>
      <w:proofErr w:type="spellStart"/>
      <w:proofErr w:type="gramStart"/>
      <w:r w:rsidRPr="005A59C4">
        <w:rPr>
          <w:sz w:val="16"/>
          <w:szCs w:val="16"/>
        </w:rPr>
        <w:t>plt.title</w:t>
      </w:r>
      <w:proofErr w:type="spellEnd"/>
      <w:proofErr w:type="gramEnd"/>
      <w:r w:rsidRPr="005A59C4">
        <w:rPr>
          <w:sz w:val="16"/>
          <w:szCs w:val="16"/>
        </w:rPr>
        <w:t>('Top 10 Predicted Finalist Probabilities (Random Forest)')</w:t>
      </w:r>
    </w:p>
    <w:p w:rsidR="00DA39C6" w:rsidRPr="005A59C4" w:rsidRDefault="00DA39C6" w:rsidP="00DA39C6">
      <w:pPr>
        <w:rPr>
          <w:sz w:val="16"/>
          <w:szCs w:val="16"/>
        </w:rPr>
      </w:pPr>
      <w:proofErr w:type="spellStart"/>
      <w:proofErr w:type="gramStart"/>
      <w:r w:rsidRPr="005A59C4">
        <w:rPr>
          <w:sz w:val="16"/>
          <w:szCs w:val="16"/>
        </w:rPr>
        <w:t>plt.xlabel</w:t>
      </w:r>
      <w:proofErr w:type="spellEnd"/>
      <w:proofErr w:type="gramEnd"/>
      <w:r w:rsidRPr="005A59C4">
        <w:rPr>
          <w:sz w:val="16"/>
          <w:szCs w:val="16"/>
        </w:rPr>
        <w:t>('Probability')</w:t>
      </w:r>
    </w:p>
    <w:p w:rsidR="00DA39C6" w:rsidRPr="005A59C4" w:rsidRDefault="00DA39C6" w:rsidP="00DA39C6">
      <w:pPr>
        <w:rPr>
          <w:sz w:val="16"/>
          <w:szCs w:val="16"/>
        </w:rPr>
      </w:pPr>
      <w:proofErr w:type="spellStart"/>
      <w:proofErr w:type="gramStart"/>
      <w:r w:rsidRPr="005A59C4">
        <w:rPr>
          <w:sz w:val="16"/>
          <w:szCs w:val="16"/>
        </w:rPr>
        <w:t>plt.ylabel</w:t>
      </w:r>
      <w:proofErr w:type="spellEnd"/>
      <w:proofErr w:type="gramEnd"/>
      <w:r w:rsidRPr="005A59C4">
        <w:rPr>
          <w:sz w:val="16"/>
          <w:szCs w:val="16"/>
        </w:rPr>
        <w:t>('Team')</w:t>
      </w:r>
    </w:p>
    <w:p w:rsidR="00DA39C6" w:rsidRPr="005A59C4" w:rsidRDefault="00DA39C6" w:rsidP="00DA39C6">
      <w:pPr>
        <w:rPr>
          <w:sz w:val="16"/>
          <w:szCs w:val="16"/>
        </w:rPr>
      </w:pPr>
      <w:proofErr w:type="spellStart"/>
      <w:proofErr w:type="gramStart"/>
      <w:r w:rsidRPr="005A59C4">
        <w:rPr>
          <w:sz w:val="16"/>
          <w:szCs w:val="16"/>
        </w:rPr>
        <w:t>plt.show</w:t>
      </w:r>
      <w:proofErr w:type="spellEnd"/>
      <w:proofErr w:type="gramEnd"/>
      <w:r w:rsidRPr="005A59C4">
        <w:rPr>
          <w:sz w:val="16"/>
          <w:szCs w:val="16"/>
        </w:rPr>
        <w:t>()</w:t>
      </w:r>
    </w:p>
    <w:p w:rsidR="00DA39C6" w:rsidRPr="005A59C4" w:rsidRDefault="00DA39C6" w:rsidP="00DA39C6">
      <w:pPr>
        <w:rPr>
          <w:sz w:val="16"/>
          <w:szCs w:val="16"/>
        </w:rPr>
      </w:pPr>
      <w:r w:rsidRPr="005A59C4">
        <w:rPr>
          <w:sz w:val="16"/>
          <w:szCs w:val="16"/>
        </w:rPr>
        <w:t># STEP 13. Save Outputs</w:t>
      </w:r>
    </w:p>
    <w:p w:rsidR="00DA39C6" w:rsidRPr="005A59C4" w:rsidRDefault="00DA39C6" w:rsidP="00DA39C6">
      <w:pPr>
        <w:rPr>
          <w:sz w:val="16"/>
          <w:szCs w:val="16"/>
        </w:rPr>
      </w:pPr>
      <w:proofErr w:type="spellStart"/>
      <w:r w:rsidRPr="005A59C4">
        <w:rPr>
          <w:sz w:val="16"/>
          <w:szCs w:val="16"/>
        </w:rPr>
        <w:t>results.to_</w:t>
      </w:r>
      <w:proofErr w:type="gramStart"/>
      <w:r w:rsidRPr="005A59C4">
        <w:rPr>
          <w:sz w:val="16"/>
          <w:szCs w:val="16"/>
        </w:rPr>
        <w:t>csv</w:t>
      </w:r>
      <w:proofErr w:type="spellEnd"/>
      <w:r w:rsidRPr="005A59C4">
        <w:rPr>
          <w:sz w:val="16"/>
          <w:szCs w:val="16"/>
        </w:rPr>
        <w:t>(</w:t>
      </w:r>
      <w:proofErr w:type="gramEnd"/>
      <w:r w:rsidRPr="005A59C4">
        <w:rPr>
          <w:sz w:val="16"/>
          <w:szCs w:val="16"/>
        </w:rPr>
        <w:t>"Week2_Model_Performance.csv", index=True)</w:t>
      </w:r>
    </w:p>
    <w:p w:rsidR="00DA39C6" w:rsidRPr="005A59C4" w:rsidRDefault="00DA39C6" w:rsidP="00DA39C6">
      <w:pPr>
        <w:rPr>
          <w:sz w:val="16"/>
          <w:szCs w:val="16"/>
        </w:rPr>
      </w:pPr>
      <w:proofErr w:type="spellStart"/>
      <w:r w:rsidRPr="005A59C4">
        <w:rPr>
          <w:sz w:val="16"/>
          <w:szCs w:val="16"/>
        </w:rPr>
        <w:t>top_rf.to_</w:t>
      </w:r>
      <w:proofErr w:type="gramStart"/>
      <w:r w:rsidRPr="005A59C4">
        <w:rPr>
          <w:sz w:val="16"/>
          <w:szCs w:val="16"/>
        </w:rPr>
        <w:t>csv</w:t>
      </w:r>
      <w:proofErr w:type="spellEnd"/>
      <w:r w:rsidRPr="005A59C4">
        <w:rPr>
          <w:sz w:val="16"/>
          <w:szCs w:val="16"/>
        </w:rPr>
        <w:t>(</w:t>
      </w:r>
      <w:proofErr w:type="gramEnd"/>
      <w:r w:rsidRPr="005A59C4">
        <w:rPr>
          <w:sz w:val="16"/>
          <w:szCs w:val="16"/>
        </w:rPr>
        <w:t>"Top10_RF_Probabilities.csv", index=False)</w:t>
      </w:r>
    </w:p>
    <w:p w:rsidR="00DA39C6" w:rsidRPr="005A59C4" w:rsidRDefault="00DA39C6" w:rsidP="00DA39C6">
      <w:pPr>
        <w:rPr>
          <w:sz w:val="16"/>
          <w:szCs w:val="16"/>
        </w:rPr>
      </w:pPr>
      <w:proofErr w:type="spellStart"/>
      <w:r w:rsidRPr="005A59C4">
        <w:rPr>
          <w:sz w:val="16"/>
          <w:szCs w:val="16"/>
        </w:rPr>
        <w:t>top_lr.to_</w:t>
      </w:r>
      <w:proofErr w:type="gramStart"/>
      <w:r w:rsidRPr="005A59C4">
        <w:rPr>
          <w:sz w:val="16"/>
          <w:szCs w:val="16"/>
        </w:rPr>
        <w:t>csv</w:t>
      </w:r>
      <w:proofErr w:type="spellEnd"/>
      <w:r w:rsidRPr="005A59C4">
        <w:rPr>
          <w:sz w:val="16"/>
          <w:szCs w:val="16"/>
        </w:rPr>
        <w:t>(</w:t>
      </w:r>
      <w:proofErr w:type="gramEnd"/>
      <w:r w:rsidRPr="005A59C4">
        <w:rPr>
          <w:sz w:val="16"/>
          <w:szCs w:val="16"/>
        </w:rPr>
        <w:t>"Top10_LR_Probabilities.csv", index=False)</w:t>
      </w:r>
    </w:p>
    <w:p w:rsidR="00DA39C6" w:rsidRPr="005A59C4" w:rsidRDefault="00DA39C6" w:rsidP="00DA39C6">
      <w:pPr>
        <w:rPr>
          <w:sz w:val="16"/>
          <w:szCs w:val="16"/>
        </w:rPr>
      </w:pPr>
      <w:proofErr w:type="spellStart"/>
      <w:r w:rsidRPr="005A59C4">
        <w:rPr>
          <w:sz w:val="16"/>
          <w:szCs w:val="16"/>
        </w:rPr>
        <w:lastRenderedPageBreak/>
        <w:t>feature_importance.to_</w:t>
      </w:r>
      <w:proofErr w:type="gramStart"/>
      <w:r w:rsidRPr="005A59C4">
        <w:rPr>
          <w:sz w:val="16"/>
          <w:szCs w:val="16"/>
        </w:rPr>
        <w:t>csv</w:t>
      </w:r>
      <w:proofErr w:type="spellEnd"/>
      <w:r w:rsidRPr="005A59C4">
        <w:rPr>
          <w:sz w:val="16"/>
          <w:szCs w:val="16"/>
        </w:rPr>
        <w:t>(</w:t>
      </w:r>
      <w:proofErr w:type="gramEnd"/>
      <w:r w:rsidRPr="005A59C4">
        <w:rPr>
          <w:sz w:val="16"/>
          <w:szCs w:val="16"/>
        </w:rPr>
        <w:t>"Feature_Importance_RF.csv", index=False)</w:t>
      </w:r>
    </w:p>
    <w:p w:rsidR="00DA39C6" w:rsidRPr="005A59C4" w:rsidRDefault="00DA39C6" w:rsidP="00DA39C6">
      <w:pPr>
        <w:rPr>
          <w:sz w:val="16"/>
          <w:szCs w:val="16"/>
        </w:rPr>
      </w:pPr>
    </w:p>
    <w:p w:rsidR="00DA39C6" w:rsidRPr="005A59C4" w:rsidRDefault="00DA39C6" w:rsidP="00DA39C6">
      <w:pPr>
        <w:rPr>
          <w:sz w:val="16"/>
          <w:szCs w:val="16"/>
        </w:rPr>
      </w:pPr>
      <w:r w:rsidRPr="005A59C4">
        <w:rPr>
          <w:sz w:val="16"/>
          <w:szCs w:val="16"/>
        </w:rPr>
        <w:t xml:space="preserve">from </w:t>
      </w:r>
      <w:proofErr w:type="spellStart"/>
      <w:proofErr w:type="gramStart"/>
      <w:r w:rsidRPr="005A59C4">
        <w:rPr>
          <w:sz w:val="16"/>
          <w:szCs w:val="16"/>
        </w:rPr>
        <w:t>google.colab</w:t>
      </w:r>
      <w:proofErr w:type="spellEnd"/>
      <w:proofErr w:type="gramEnd"/>
      <w:r w:rsidRPr="005A59C4">
        <w:rPr>
          <w:sz w:val="16"/>
          <w:szCs w:val="16"/>
        </w:rPr>
        <w:t xml:space="preserve"> import files</w:t>
      </w:r>
    </w:p>
    <w:p w:rsidR="00DA39C6" w:rsidRPr="005A59C4" w:rsidRDefault="00DA39C6" w:rsidP="00DA39C6">
      <w:pPr>
        <w:rPr>
          <w:sz w:val="16"/>
          <w:szCs w:val="16"/>
        </w:rPr>
      </w:pPr>
      <w:proofErr w:type="spellStart"/>
      <w:proofErr w:type="gramStart"/>
      <w:r w:rsidRPr="005A59C4">
        <w:rPr>
          <w:sz w:val="16"/>
          <w:szCs w:val="16"/>
        </w:rPr>
        <w:t>files.download</w:t>
      </w:r>
      <w:proofErr w:type="spellEnd"/>
      <w:proofErr w:type="gramEnd"/>
      <w:r w:rsidRPr="005A59C4">
        <w:rPr>
          <w:sz w:val="16"/>
          <w:szCs w:val="16"/>
        </w:rPr>
        <w:t>("Week2_Model_Performance.csv")</w:t>
      </w:r>
    </w:p>
    <w:p w:rsidR="00DA39C6" w:rsidRPr="005A59C4" w:rsidRDefault="00DA39C6" w:rsidP="00DA39C6">
      <w:pPr>
        <w:rPr>
          <w:sz w:val="16"/>
          <w:szCs w:val="16"/>
        </w:rPr>
      </w:pPr>
      <w:proofErr w:type="spellStart"/>
      <w:proofErr w:type="gramStart"/>
      <w:r w:rsidRPr="005A59C4">
        <w:rPr>
          <w:sz w:val="16"/>
          <w:szCs w:val="16"/>
        </w:rPr>
        <w:t>files.download</w:t>
      </w:r>
      <w:proofErr w:type="spellEnd"/>
      <w:proofErr w:type="gramEnd"/>
      <w:r w:rsidRPr="005A59C4">
        <w:rPr>
          <w:sz w:val="16"/>
          <w:szCs w:val="16"/>
        </w:rPr>
        <w:t>("Top10_RF_Probabilities.csv")</w:t>
      </w:r>
    </w:p>
    <w:p w:rsidR="00DA39C6" w:rsidRPr="005A59C4" w:rsidRDefault="00DA39C6" w:rsidP="00DA39C6">
      <w:pPr>
        <w:rPr>
          <w:sz w:val="16"/>
          <w:szCs w:val="16"/>
        </w:rPr>
      </w:pPr>
      <w:proofErr w:type="spellStart"/>
      <w:proofErr w:type="gramStart"/>
      <w:r w:rsidRPr="005A59C4">
        <w:rPr>
          <w:sz w:val="16"/>
          <w:szCs w:val="16"/>
        </w:rPr>
        <w:t>files.download</w:t>
      </w:r>
      <w:proofErr w:type="spellEnd"/>
      <w:proofErr w:type="gramEnd"/>
      <w:r w:rsidRPr="005A59C4">
        <w:rPr>
          <w:sz w:val="16"/>
          <w:szCs w:val="16"/>
        </w:rPr>
        <w:t>("Top10_LR_Probabilities.csv")</w:t>
      </w:r>
    </w:p>
    <w:p w:rsidR="00DA39C6" w:rsidRPr="005A59C4" w:rsidRDefault="00DA39C6" w:rsidP="00DA39C6">
      <w:pPr>
        <w:rPr>
          <w:sz w:val="16"/>
          <w:szCs w:val="16"/>
        </w:rPr>
      </w:pPr>
      <w:proofErr w:type="spellStart"/>
      <w:proofErr w:type="gramStart"/>
      <w:r w:rsidRPr="005A59C4">
        <w:rPr>
          <w:sz w:val="16"/>
          <w:szCs w:val="16"/>
        </w:rPr>
        <w:t>files.download</w:t>
      </w:r>
      <w:proofErr w:type="spellEnd"/>
      <w:proofErr w:type="gramEnd"/>
      <w:r w:rsidRPr="005A59C4">
        <w:rPr>
          <w:sz w:val="16"/>
          <w:szCs w:val="16"/>
        </w:rPr>
        <w:t>("Feature_Importance_RF.csv")</w:t>
      </w:r>
    </w:p>
    <w:p w:rsidR="00DA39C6" w:rsidRPr="005A59C4" w:rsidRDefault="00DA39C6" w:rsidP="00DA39C6">
      <w:pPr>
        <w:rPr>
          <w:sz w:val="16"/>
          <w:szCs w:val="16"/>
        </w:rPr>
      </w:pPr>
    </w:p>
    <w:p w:rsidR="00DA39C6" w:rsidRPr="005A59C4" w:rsidRDefault="00DA39C6" w:rsidP="00DA39C6">
      <w:pPr>
        <w:rPr>
          <w:sz w:val="16"/>
          <w:szCs w:val="16"/>
        </w:rPr>
      </w:pPr>
      <w:proofErr w:type="gramStart"/>
      <w:r w:rsidRPr="005A59C4">
        <w:rPr>
          <w:sz w:val="16"/>
          <w:szCs w:val="16"/>
        </w:rPr>
        <w:t>print(</w:t>
      </w:r>
      <w:proofErr w:type="gramEnd"/>
      <w:r w:rsidRPr="005A59C4">
        <w:rPr>
          <w:sz w:val="16"/>
          <w:szCs w:val="16"/>
        </w:rPr>
        <w:t>"\</w:t>
      </w:r>
      <w:proofErr w:type="spellStart"/>
      <w:r w:rsidRPr="005A59C4">
        <w:rPr>
          <w:sz w:val="16"/>
          <w:szCs w:val="16"/>
        </w:rPr>
        <w:t>nWeek</w:t>
      </w:r>
      <w:proofErr w:type="spellEnd"/>
      <w:r w:rsidRPr="005A59C4">
        <w:rPr>
          <w:sz w:val="16"/>
          <w:szCs w:val="16"/>
        </w:rPr>
        <w:t xml:space="preserve"> 2 completed successfully. All files downloaded.")</w:t>
      </w:r>
    </w:p>
    <w:p w:rsidR="00DA39C6" w:rsidRDefault="00DA39C6"/>
    <w:p w:rsidR="00792E22" w:rsidRPr="00783E5E" w:rsidRDefault="00783E5E">
      <w:pPr>
        <w:pStyle w:val="Heading2"/>
        <w:rPr>
          <w:rFonts w:ascii="Times New Roman" w:hAnsi="Times New Roman" w:cs="Times New Roman"/>
        </w:rPr>
      </w:pPr>
      <w:r w:rsidRPr="00783E5E">
        <w:rPr>
          <w:rFonts w:ascii="Times New Roman" w:hAnsi="Times New Roman" w:cs="Times New Roman"/>
        </w:rPr>
        <w:t>6</w:t>
      </w:r>
      <w:r w:rsidRPr="00783E5E">
        <w:rPr>
          <w:rFonts w:ascii="Times New Roman" w:hAnsi="Times New Roman" w:cs="Times New Roman"/>
        </w:rPr>
        <w:t>. Evaluation Metrics</w:t>
      </w:r>
    </w:p>
    <w:p w:rsidR="00792E22" w:rsidRPr="00783E5E" w:rsidRDefault="00783E5E">
      <w:pPr>
        <w:rPr>
          <w:rFonts w:ascii="Times New Roman" w:hAnsi="Times New Roman" w:cs="Times New Roman"/>
        </w:rPr>
      </w:pPr>
      <w:r w:rsidRPr="00783E5E">
        <w:rPr>
          <w:rFonts w:ascii="Times New Roman" w:hAnsi="Times New Roman" w:cs="Times New Roman"/>
        </w:rPr>
        <w:t>Both models were evaluated using the following metrics: Accuracy,</w:t>
      </w:r>
      <w:r w:rsidRPr="00783E5E">
        <w:rPr>
          <w:rFonts w:ascii="Times New Roman" w:hAnsi="Times New Roman" w:cs="Times New Roman"/>
        </w:rPr>
        <w:t xml:space="preserve"> Precision, Recall, F1 Score, and ROC-AUC. These metrics measure the models’ ability to correctly classify finalists and non-finalists.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792E22" w:rsidRPr="00783E5E" w:rsidTr="005A59C4">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Model</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Accuracy</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Precision</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Recall</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F1 Score</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ROC-AUC</w:t>
            </w:r>
          </w:p>
        </w:tc>
      </w:tr>
      <w:tr w:rsidR="00792E22" w:rsidRPr="00783E5E" w:rsidTr="005A59C4">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Logistic Regression</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0.85</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0.80</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0.76</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0.78</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0.86</w:t>
            </w:r>
          </w:p>
        </w:tc>
      </w:tr>
      <w:tr w:rsidR="00792E22" w:rsidRPr="00783E5E" w:rsidTr="005A59C4">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Random Forest</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0.91</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0.88</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0.85</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0.86</w:t>
            </w:r>
          </w:p>
        </w:tc>
        <w:tc>
          <w:tcPr>
            <w:tcW w:w="1440" w:type="dxa"/>
          </w:tcPr>
          <w:p w:rsidR="00792E22" w:rsidRPr="00783E5E" w:rsidRDefault="00783E5E">
            <w:pPr>
              <w:rPr>
                <w:rFonts w:ascii="Times New Roman" w:hAnsi="Times New Roman" w:cs="Times New Roman"/>
              </w:rPr>
            </w:pPr>
            <w:r w:rsidRPr="00783E5E">
              <w:rPr>
                <w:rFonts w:ascii="Times New Roman" w:hAnsi="Times New Roman" w:cs="Times New Roman"/>
              </w:rPr>
              <w:t>0.93</w:t>
            </w:r>
          </w:p>
        </w:tc>
      </w:tr>
    </w:tbl>
    <w:p w:rsidR="00792E22" w:rsidRPr="00783E5E" w:rsidRDefault="00783E5E">
      <w:pPr>
        <w:pStyle w:val="Heading2"/>
        <w:rPr>
          <w:rFonts w:ascii="Times New Roman" w:hAnsi="Times New Roman" w:cs="Times New Roman"/>
        </w:rPr>
      </w:pPr>
      <w:r w:rsidRPr="00783E5E">
        <w:rPr>
          <w:rFonts w:ascii="Times New Roman" w:hAnsi="Times New Roman" w:cs="Times New Roman"/>
        </w:rPr>
        <w:t>7</w:t>
      </w:r>
      <w:r w:rsidRPr="00783E5E">
        <w:rPr>
          <w:rFonts w:ascii="Times New Roman" w:hAnsi="Times New Roman" w:cs="Times New Roman"/>
        </w:rPr>
        <w:t>. Visualizations</w:t>
      </w:r>
    </w:p>
    <w:p w:rsidR="00DA39C6" w:rsidRPr="00783E5E" w:rsidRDefault="00783E5E">
      <w:pPr>
        <w:rPr>
          <w:rFonts w:ascii="Times New Roman" w:hAnsi="Times New Roman" w:cs="Times New Roman"/>
        </w:rPr>
      </w:pPr>
      <w:r w:rsidRPr="00783E5E">
        <w:rPr>
          <w:rFonts w:ascii="Times New Roman" w:hAnsi="Times New Roman" w:cs="Times New Roman"/>
        </w:rPr>
        <w:t>Three major visualizations were generated to interpret the model results:</w:t>
      </w:r>
      <w:r w:rsidRPr="00783E5E">
        <w:rPr>
          <w:rFonts w:ascii="Times New Roman" w:hAnsi="Times New Roman" w:cs="Times New Roman"/>
        </w:rPr>
        <w:br/>
        <w:t>1. Confusion Matrices – Showing correct and incorrect predictions for each model.</w:t>
      </w:r>
    </w:p>
    <w:p w:rsidR="00DA39C6" w:rsidRDefault="00DA39C6">
      <w:r w:rsidRPr="00DA39C6">
        <w:drawing>
          <wp:inline distT="0" distB="0" distL="0" distR="0" wp14:anchorId="3A93582B" wp14:editId="3993DB91">
            <wp:extent cx="5486400" cy="234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349500"/>
                    </a:xfrm>
                    <a:prstGeom prst="rect">
                      <a:avLst/>
                    </a:prstGeom>
                  </pic:spPr>
                </pic:pic>
              </a:graphicData>
            </a:graphic>
          </wp:inline>
        </w:drawing>
      </w:r>
    </w:p>
    <w:p w:rsidR="005A59C4" w:rsidRPr="00783E5E" w:rsidRDefault="00783E5E">
      <w:pPr>
        <w:rPr>
          <w:rFonts w:ascii="Times New Roman" w:hAnsi="Times New Roman" w:cs="Times New Roman"/>
        </w:rPr>
      </w:pPr>
      <w:r>
        <w:lastRenderedPageBreak/>
        <w:br/>
      </w:r>
      <w:r w:rsidRPr="00783E5E">
        <w:rPr>
          <w:rFonts w:ascii="Times New Roman" w:hAnsi="Times New Roman" w:cs="Times New Roman"/>
        </w:rPr>
        <w:t>2. ROC Curves – Comparing the trade-off between True Positive Rate</w:t>
      </w:r>
      <w:r w:rsidRPr="00783E5E">
        <w:rPr>
          <w:rFonts w:ascii="Times New Roman" w:hAnsi="Times New Roman" w:cs="Times New Roman"/>
        </w:rPr>
        <w:t xml:space="preserve"> and False Positive Rate.</w:t>
      </w:r>
    </w:p>
    <w:p w:rsidR="005A59C4" w:rsidRDefault="005A59C4">
      <w:r w:rsidRPr="005A59C4">
        <w:drawing>
          <wp:inline distT="0" distB="0" distL="0" distR="0" wp14:anchorId="0B087848" wp14:editId="4B3A1F9C">
            <wp:extent cx="5268060" cy="3724795"/>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68060" cy="3724795"/>
                    </a:xfrm>
                    <a:prstGeom prst="rect">
                      <a:avLst/>
                    </a:prstGeom>
                  </pic:spPr>
                </pic:pic>
              </a:graphicData>
            </a:graphic>
          </wp:inline>
        </w:drawing>
      </w:r>
      <w:r w:rsidR="00783E5E">
        <w:br/>
      </w:r>
    </w:p>
    <w:p w:rsidR="00783E5E" w:rsidRDefault="00783E5E"/>
    <w:p w:rsidR="00792E22" w:rsidRDefault="00783E5E">
      <w:r w:rsidRPr="00783E5E">
        <w:rPr>
          <w:rFonts w:ascii="Times New Roman" w:hAnsi="Times New Roman" w:cs="Times New Roman"/>
        </w:rPr>
        <w:t>3. Feature Importance – Ranking the importance of features in the Random Forest model</w:t>
      </w:r>
      <w:r>
        <w:t>.</w:t>
      </w:r>
    </w:p>
    <w:p w:rsidR="005A59C4" w:rsidRDefault="005A59C4">
      <w:r w:rsidRPr="005A59C4">
        <w:drawing>
          <wp:inline distT="0" distB="0" distL="0" distR="0" wp14:anchorId="574DF099" wp14:editId="3F2129C0">
            <wp:extent cx="5486400" cy="2973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973070"/>
                    </a:xfrm>
                    <a:prstGeom prst="rect">
                      <a:avLst/>
                    </a:prstGeom>
                  </pic:spPr>
                </pic:pic>
              </a:graphicData>
            </a:graphic>
          </wp:inline>
        </w:drawing>
      </w:r>
    </w:p>
    <w:p w:rsidR="005A59C4" w:rsidRDefault="005A59C4"/>
    <w:p w:rsidR="005A59C4" w:rsidRDefault="005A59C4"/>
    <w:p w:rsidR="005A59C4" w:rsidRDefault="005A59C4">
      <w:r w:rsidRPr="005A59C4">
        <w:drawing>
          <wp:inline distT="0" distB="0" distL="0" distR="0" wp14:anchorId="720838F5" wp14:editId="28A0B438">
            <wp:extent cx="5486400" cy="35610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561080"/>
                    </a:xfrm>
                    <a:prstGeom prst="rect">
                      <a:avLst/>
                    </a:prstGeom>
                  </pic:spPr>
                </pic:pic>
              </a:graphicData>
            </a:graphic>
          </wp:inline>
        </w:drawing>
      </w:r>
    </w:p>
    <w:p w:rsidR="00783E5E" w:rsidRDefault="00783E5E"/>
    <w:p w:rsidR="00792E22" w:rsidRPr="00783E5E" w:rsidRDefault="00783E5E">
      <w:pPr>
        <w:pStyle w:val="Heading2"/>
        <w:rPr>
          <w:rFonts w:ascii="Times New Roman" w:hAnsi="Times New Roman" w:cs="Times New Roman"/>
        </w:rPr>
      </w:pPr>
      <w:r w:rsidRPr="00783E5E">
        <w:rPr>
          <w:rFonts w:ascii="Times New Roman" w:hAnsi="Times New Roman" w:cs="Times New Roman"/>
        </w:rPr>
        <w:t>8</w:t>
      </w:r>
      <w:r w:rsidRPr="00783E5E">
        <w:rPr>
          <w:rFonts w:ascii="Times New Roman" w:hAnsi="Times New Roman" w:cs="Times New Roman"/>
        </w:rPr>
        <w:t>. Model Insights</w:t>
      </w:r>
    </w:p>
    <w:p w:rsidR="00792E22" w:rsidRPr="00783E5E" w:rsidRDefault="00783E5E">
      <w:pPr>
        <w:rPr>
          <w:rFonts w:ascii="Times New Roman" w:hAnsi="Times New Roman" w:cs="Times New Roman"/>
        </w:rPr>
      </w:pPr>
      <w:r w:rsidRPr="00783E5E">
        <w:rPr>
          <w:rFonts w:ascii="Times New Roman" w:hAnsi="Times New Roman" w:cs="Times New Roman"/>
        </w:rPr>
        <w:t>The Random Forest model demonstrated superior performance. According to the feature importance plot, the most significant fea</w:t>
      </w:r>
      <w:r w:rsidRPr="00783E5E">
        <w:rPr>
          <w:rFonts w:ascii="Times New Roman" w:hAnsi="Times New Roman" w:cs="Times New Roman"/>
        </w:rPr>
        <w:t>tures influencing finalist prediction are FIFA_Rank, Goal_Difference, and FIFA_Points. Teams with higher scoring performance and lower (better) FIFA ranks were found to have higher probabilities of reaching the finals.</w:t>
      </w:r>
    </w:p>
    <w:p w:rsidR="00792E22" w:rsidRPr="00783E5E" w:rsidRDefault="00783E5E">
      <w:pPr>
        <w:pStyle w:val="Heading2"/>
        <w:rPr>
          <w:rFonts w:ascii="Times New Roman" w:hAnsi="Times New Roman" w:cs="Times New Roman"/>
        </w:rPr>
      </w:pPr>
      <w:r w:rsidRPr="00783E5E">
        <w:rPr>
          <w:rFonts w:ascii="Times New Roman" w:hAnsi="Times New Roman" w:cs="Times New Roman"/>
        </w:rPr>
        <w:t>9</w:t>
      </w:r>
      <w:r w:rsidRPr="00783E5E">
        <w:rPr>
          <w:rFonts w:ascii="Times New Roman" w:hAnsi="Times New Roman" w:cs="Times New Roman"/>
        </w:rPr>
        <w:t xml:space="preserve">. Top Predicted Finalists (Based on </w:t>
      </w:r>
      <w:r w:rsidRPr="00783E5E">
        <w:rPr>
          <w:rFonts w:ascii="Times New Roman" w:hAnsi="Times New Roman" w:cs="Times New Roman"/>
        </w:rPr>
        <w:t>2022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92E22" w:rsidRPr="00783E5E" w:rsidTr="005A59C4">
        <w:tc>
          <w:tcPr>
            <w:tcW w:w="4320" w:type="dxa"/>
          </w:tcPr>
          <w:p w:rsidR="00792E22" w:rsidRPr="00783E5E" w:rsidRDefault="00783E5E">
            <w:pPr>
              <w:rPr>
                <w:rFonts w:ascii="Times New Roman" w:hAnsi="Times New Roman" w:cs="Times New Roman"/>
              </w:rPr>
            </w:pPr>
            <w:r w:rsidRPr="00783E5E">
              <w:rPr>
                <w:rFonts w:ascii="Times New Roman" w:hAnsi="Times New Roman" w:cs="Times New Roman"/>
              </w:rPr>
              <w:t>Model</w:t>
            </w:r>
          </w:p>
        </w:tc>
        <w:tc>
          <w:tcPr>
            <w:tcW w:w="4320" w:type="dxa"/>
          </w:tcPr>
          <w:p w:rsidR="00792E22" w:rsidRPr="00783E5E" w:rsidRDefault="00783E5E">
            <w:pPr>
              <w:rPr>
                <w:rFonts w:ascii="Times New Roman" w:hAnsi="Times New Roman" w:cs="Times New Roman"/>
              </w:rPr>
            </w:pPr>
            <w:r w:rsidRPr="00783E5E">
              <w:rPr>
                <w:rFonts w:ascii="Times New Roman" w:hAnsi="Times New Roman" w:cs="Times New Roman"/>
              </w:rPr>
              <w:t>Top Predicted Teams</w:t>
            </w:r>
          </w:p>
        </w:tc>
      </w:tr>
      <w:tr w:rsidR="00792E22" w:rsidRPr="00783E5E" w:rsidTr="005A59C4">
        <w:tc>
          <w:tcPr>
            <w:tcW w:w="4320" w:type="dxa"/>
          </w:tcPr>
          <w:p w:rsidR="00792E22" w:rsidRPr="00783E5E" w:rsidRDefault="00783E5E">
            <w:pPr>
              <w:rPr>
                <w:rFonts w:ascii="Times New Roman" w:hAnsi="Times New Roman" w:cs="Times New Roman"/>
              </w:rPr>
            </w:pPr>
            <w:r w:rsidRPr="00783E5E">
              <w:rPr>
                <w:rFonts w:ascii="Times New Roman" w:hAnsi="Times New Roman" w:cs="Times New Roman"/>
              </w:rPr>
              <w:t>Random Forest</w:t>
            </w:r>
          </w:p>
        </w:tc>
        <w:tc>
          <w:tcPr>
            <w:tcW w:w="4320" w:type="dxa"/>
          </w:tcPr>
          <w:p w:rsidR="00792E22" w:rsidRPr="00783E5E" w:rsidRDefault="00783E5E">
            <w:pPr>
              <w:rPr>
                <w:rFonts w:ascii="Times New Roman" w:hAnsi="Times New Roman" w:cs="Times New Roman"/>
              </w:rPr>
            </w:pPr>
            <w:r w:rsidRPr="00783E5E">
              <w:rPr>
                <w:rFonts w:ascii="Times New Roman" w:hAnsi="Times New Roman" w:cs="Times New Roman"/>
              </w:rPr>
              <w:t>Brazil, France, Argentina, England, Spain, Portugal, Germany, Netherlands, Croatia, Belgium</w:t>
            </w:r>
          </w:p>
        </w:tc>
      </w:tr>
      <w:tr w:rsidR="00792E22" w:rsidRPr="00783E5E" w:rsidTr="005A59C4">
        <w:tc>
          <w:tcPr>
            <w:tcW w:w="4320" w:type="dxa"/>
          </w:tcPr>
          <w:p w:rsidR="00792E22" w:rsidRPr="00783E5E" w:rsidRDefault="00783E5E">
            <w:pPr>
              <w:rPr>
                <w:rFonts w:ascii="Times New Roman" w:hAnsi="Times New Roman" w:cs="Times New Roman"/>
              </w:rPr>
            </w:pPr>
            <w:r w:rsidRPr="00783E5E">
              <w:rPr>
                <w:rFonts w:ascii="Times New Roman" w:hAnsi="Times New Roman" w:cs="Times New Roman"/>
              </w:rPr>
              <w:t>Logistic Regression</w:t>
            </w:r>
          </w:p>
        </w:tc>
        <w:tc>
          <w:tcPr>
            <w:tcW w:w="4320" w:type="dxa"/>
          </w:tcPr>
          <w:p w:rsidR="00792E22" w:rsidRPr="00783E5E" w:rsidRDefault="00783E5E">
            <w:pPr>
              <w:rPr>
                <w:rFonts w:ascii="Times New Roman" w:hAnsi="Times New Roman" w:cs="Times New Roman"/>
              </w:rPr>
            </w:pPr>
            <w:r w:rsidRPr="00783E5E">
              <w:rPr>
                <w:rFonts w:ascii="Times New Roman" w:hAnsi="Times New Roman" w:cs="Times New Roman"/>
              </w:rPr>
              <w:t>Brazil, Argentina, France, England, Spain, Portugal, Belgium, Germany, Netherlands, Uruguay</w:t>
            </w:r>
          </w:p>
        </w:tc>
      </w:tr>
    </w:tbl>
    <w:p w:rsidR="005A59C4" w:rsidRPr="00783E5E" w:rsidRDefault="005A59C4">
      <w:pPr>
        <w:pStyle w:val="Heading2"/>
        <w:rPr>
          <w:rFonts w:ascii="Times New Roman" w:hAnsi="Times New Roman" w:cs="Times New Roman"/>
        </w:rPr>
      </w:pPr>
    </w:p>
    <w:p w:rsidR="00792E22" w:rsidRPr="00783E5E" w:rsidRDefault="00783E5E">
      <w:pPr>
        <w:pStyle w:val="Heading2"/>
        <w:rPr>
          <w:rFonts w:ascii="Times New Roman" w:hAnsi="Times New Roman" w:cs="Times New Roman"/>
        </w:rPr>
      </w:pPr>
      <w:r w:rsidRPr="00783E5E">
        <w:rPr>
          <w:rFonts w:ascii="Times New Roman" w:hAnsi="Times New Roman" w:cs="Times New Roman"/>
        </w:rPr>
        <w:t>10</w:t>
      </w:r>
      <w:r w:rsidRPr="00783E5E">
        <w:rPr>
          <w:rFonts w:ascii="Times New Roman" w:hAnsi="Times New Roman" w:cs="Times New Roman"/>
        </w:rPr>
        <w:t>. Conclusion</w:t>
      </w:r>
    </w:p>
    <w:p w:rsidR="00792E22" w:rsidRPr="00783E5E" w:rsidRDefault="00783E5E">
      <w:pPr>
        <w:rPr>
          <w:rFonts w:ascii="Times New Roman" w:hAnsi="Times New Roman" w:cs="Times New Roman"/>
        </w:rPr>
      </w:pPr>
      <w:r w:rsidRPr="00783E5E">
        <w:rPr>
          <w:rFonts w:ascii="Times New Roman" w:hAnsi="Times New Roman" w:cs="Times New Roman"/>
        </w:rPr>
        <w:t>Week 2 successfully implemented predictive modeling using Logistic Regression and Random Forest. Both models showed strong accuracy and generalization, with Random Forest slightly outperforming Logistic Regression. Visualization tools provi</w:t>
      </w:r>
      <w:r w:rsidRPr="00783E5E">
        <w:rPr>
          <w:rFonts w:ascii="Times New Roman" w:hAnsi="Times New Roman" w:cs="Times New Roman"/>
        </w:rPr>
        <w:t>ded meaningful insights into prediction reliability. The foundation is now ready for Week 3, where further optimization and prediction for the FIFA 2026 tournament will be conducted.</w:t>
      </w:r>
      <w:bookmarkStart w:id="0" w:name="_GoBack"/>
      <w:bookmarkEnd w:id="0"/>
    </w:p>
    <w:sectPr w:rsidR="00792E22" w:rsidRPr="00783E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9C4"/>
    <w:rsid w:val="00783E5E"/>
    <w:rsid w:val="00792E22"/>
    <w:rsid w:val="00AA1D8D"/>
    <w:rsid w:val="00B47730"/>
    <w:rsid w:val="00CB0664"/>
    <w:rsid w:val="00DA39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E4BDD"/>
  <w14:defaultImageDpi w14:val="300"/>
  <w15:docId w15:val="{62ACFA1A-B021-44D3-9015-CBA3BE66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4F569-0634-4CB5-A574-DB1C1DE06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 BN</cp:lastModifiedBy>
  <cp:revision>2</cp:revision>
  <dcterms:created xsi:type="dcterms:W3CDTF">2013-12-23T23:15:00Z</dcterms:created>
  <dcterms:modified xsi:type="dcterms:W3CDTF">2025-11-06T18:10:00Z</dcterms:modified>
  <cp:category/>
</cp:coreProperties>
</file>